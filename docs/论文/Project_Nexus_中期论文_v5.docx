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3D75" w14:textId="77777777" w:rsidR="00066313" w:rsidRDefault="00066313">
      <w:pPr>
        <w:ind w:firstLine="0"/>
      </w:pPr>
    </w:p>
    <w:p w14:paraId="2A157D68" w14:textId="77777777" w:rsidR="00066313" w:rsidRDefault="00066313">
      <w:pPr>
        <w:ind w:firstLine="0"/>
      </w:pPr>
    </w:p>
    <w:p w14:paraId="1578D8B3" w14:textId="77777777" w:rsidR="00066313" w:rsidRDefault="00000000">
      <w:pPr>
        <w:ind w:firstLine="0"/>
        <w:jc w:val="center"/>
        <w:rPr>
          <w:lang w:eastAsia="zh-CN"/>
        </w:rPr>
      </w:pPr>
      <w:r>
        <w:rPr>
          <w:rFonts w:ascii="SimHei" w:eastAsia="SimHei" w:hAnsi="SimHei"/>
          <w:b/>
          <w:sz w:val="36"/>
          <w:lang w:eastAsia="zh-CN"/>
        </w:rPr>
        <w:t>基于Hub集中式架构的多平台桌面伴侣系统设计与实现</w:t>
      </w:r>
    </w:p>
    <w:p w14:paraId="581DFD4E" w14:textId="77777777" w:rsidR="00066313" w:rsidRDefault="00000000">
      <w:pPr>
        <w:ind w:firstLine="0"/>
        <w:jc w:val="center"/>
        <w:rPr>
          <w:lang w:eastAsia="zh-CN"/>
        </w:rPr>
      </w:pPr>
      <w:r>
        <w:rPr>
          <w:rFonts w:ascii="SimHei" w:eastAsia="SimHei" w:hAnsi="SimHei"/>
          <w:sz w:val="28"/>
          <w:lang w:eastAsia="zh-CN"/>
        </w:rPr>
        <w:t>—— Project Nexus：多平台AI桌面伴侣</w:t>
      </w:r>
    </w:p>
    <w:p w14:paraId="118B6E9C" w14:textId="77777777" w:rsidR="00066313" w:rsidRDefault="00066313">
      <w:pPr>
        <w:ind w:firstLine="0"/>
        <w:rPr>
          <w:lang w:eastAsia="zh-CN"/>
        </w:rPr>
      </w:pPr>
    </w:p>
    <w:p w14:paraId="2D1EFEE9" w14:textId="77777777" w:rsidR="00066313" w:rsidRDefault="00000000">
      <w:pPr>
        <w:pStyle w:val="1"/>
        <w:rPr>
          <w:lang w:eastAsia="zh-CN"/>
        </w:rPr>
      </w:pPr>
      <w:r>
        <w:rPr>
          <w:lang w:eastAsia="zh-CN"/>
        </w:rPr>
        <w:t>摘要</w:t>
      </w:r>
    </w:p>
    <w:p w14:paraId="1925F8E1" w14:textId="77777777" w:rsidR="00066313" w:rsidRDefault="00000000">
      <w:pPr>
        <w:rPr>
          <w:lang w:eastAsia="zh-CN"/>
        </w:rPr>
      </w:pPr>
      <w:r>
        <w:rPr>
          <w:lang w:eastAsia="zh-CN"/>
        </w:rPr>
        <w:t>随着大语言模型（LLM）在工具调用、多模态感知和长上下文记忆等方面的能力日趋成熟，AI伴侣类应用正从单一的文字聊天向多平台融合与人格化交互的方向演进。然而，现有AI聊天机器人通常以单平台方式部署——用户在QQ上聊过的内容，</w:t>
      </w:r>
      <w:proofErr w:type="gramStart"/>
      <w:r>
        <w:rPr>
          <w:lang w:eastAsia="zh-CN"/>
        </w:rPr>
        <w:t>切换到微信后</w:t>
      </w:r>
      <w:proofErr w:type="gramEnd"/>
      <w:r>
        <w:rPr>
          <w:lang w:eastAsia="zh-CN"/>
        </w:rPr>
        <w:t>AI毫无记忆；桌面</w:t>
      </w:r>
      <w:proofErr w:type="gramStart"/>
      <w:r>
        <w:rPr>
          <w:lang w:eastAsia="zh-CN"/>
        </w:rPr>
        <w:t>端建立</w:t>
      </w:r>
      <w:proofErr w:type="gramEnd"/>
      <w:r>
        <w:rPr>
          <w:lang w:eastAsia="zh-CN"/>
        </w:rPr>
        <w:t>的默契，手机上完全感知不到。这种"多平台身份割裂"问题源于对话智能与交互界面之间的架构耦合：每接入一个新平台，开发者不得不复制整条LLM调用、会话管理和人格构建的链路，导致记忆和人格的分叉。</w:t>
      </w:r>
    </w:p>
    <w:p w14:paraId="60C9871C" w14:textId="6FDDDEBB" w:rsidR="00066313" w:rsidRDefault="00000000">
      <w:pPr>
        <w:rPr>
          <w:lang w:eastAsia="zh-CN"/>
        </w:rPr>
      </w:pPr>
      <w:r>
        <w:t>本文设计并实现了Project Nexus——一套基于Hub集中式架构的多平台桌面伴侣系统。系统以AstrBot开源框架为基础，通过neko_brain插件将QQ、微信与飞书等多个消息通道、AstrBot Web Chat主力对话入口以及PyQt5悬浮窗统一接入同一个LLM大脑，使AI角色"Nexus"能够以一致的人格和共享的记忆跨平台与用户交互。核心贡献包括：（1）提出Hub集中式多平台架构——一个Hub实例承载唯一Brain，各平台卫星Bot仅做零状态消息转发，从架构层面消除"人格副本"问题；（2）论证并实施"表演分离"原则，将桌面端从聊天工具重构为纯悬浮窗，实现对话智能与视觉表演的关注点分离；（3）构建统一大脑模块Brain，整合跨平台会话管理、人格Prompt构建、LLM Agent工具调用和长期记忆自动同步机制；（4）引入WebSocket令牌握手和基于文件锁的跨进程互斥机制，解决子进程生命周期管理和AstrBot Launcher双进程重复启动问题；（5）设计并实施记忆系统三层安全网（增量检查点→LLM深度提取→紧急保存），配合上下文优化策略将单请求token消耗从92K降至可控范围；（6）实现记忆质量四阶段优化——去重窗口全覆盖+记忆版本化ID+RAG可追溯、重要性评分+分级截断、定期整理+语义去重、AUTO-MERGE高置信度自动合并——使压缩链路损耗从95%降至约60%，去重覆盖率从约30%提升至约95%。系统已完成阶段一至二共14项开发任务及v0.5.0/v0.5.1两项记忆系统升级，功能验证全部通过。</w:t>
      </w:r>
    </w:p>
    <w:p w14:paraId="2E511FEE" w14:textId="77777777" w:rsidR="00066313" w:rsidRDefault="00000000">
      <w:pPr>
        <w:ind w:firstLine="0"/>
        <w:rPr>
          <w:lang w:eastAsia="zh-CN"/>
        </w:rPr>
      </w:pPr>
      <w:r>
        <w:rPr>
          <w:rFonts w:ascii="楷体" w:eastAsia="楷体" w:hAnsi="楷体"/>
          <w:lang w:eastAsia="zh-CN"/>
        </w:rPr>
        <w:t>关键词：大语言模型；桌面伴侣；多平台协同；Hub集中式架构；表演分离；会话管理；AI Agent</w:t>
      </w:r>
    </w:p>
    <w:p w14:paraId="7942B05E" w14:textId="77777777" w:rsidR="00066313" w:rsidRDefault="00000000">
      <w:pPr>
        <w:pStyle w:val="1"/>
        <w:rPr>
          <w:lang w:eastAsia="zh-CN"/>
        </w:rPr>
      </w:pPr>
      <w:r>
        <w:rPr>
          <w:lang w:eastAsia="zh-CN"/>
        </w:rPr>
        <w:t>第</w:t>
      </w:r>
      <w:r>
        <w:rPr>
          <w:lang w:eastAsia="zh-CN"/>
        </w:rPr>
        <w:t>1</w:t>
      </w:r>
      <w:r>
        <w:rPr>
          <w:lang w:eastAsia="zh-CN"/>
        </w:rPr>
        <w:t>章</w:t>
      </w:r>
      <w:r>
        <w:rPr>
          <w:lang w:eastAsia="zh-CN"/>
        </w:rPr>
        <w:t xml:space="preserve"> </w:t>
      </w:r>
      <w:r>
        <w:rPr>
          <w:lang w:eastAsia="zh-CN"/>
        </w:rPr>
        <w:t>引言</w:t>
      </w:r>
    </w:p>
    <w:p w14:paraId="0E750E39" w14:textId="77777777" w:rsidR="00066313" w:rsidRDefault="00000000">
      <w:pPr>
        <w:pStyle w:val="21"/>
        <w:rPr>
          <w:lang w:eastAsia="zh-CN"/>
        </w:rPr>
      </w:pPr>
      <w:r>
        <w:rPr>
          <w:lang w:eastAsia="zh-CN"/>
        </w:rPr>
        <w:t xml:space="preserve">1.1 </w:t>
      </w:r>
      <w:r>
        <w:rPr>
          <w:lang w:eastAsia="zh-CN"/>
        </w:rPr>
        <w:t>研究背景</w:t>
      </w:r>
    </w:p>
    <w:p w14:paraId="3BAF4ECA" w14:textId="77777777" w:rsidR="00066313" w:rsidRDefault="00000000">
      <w:pPr>
        <w:rPr>
          <w:lang w:eastAsia="zh-CN"/>
        </w:rPr>
      </w:pPr>
      <w:r>
        <w:rPr>
          <w:lang w:eastAsia="zh-CN"/>
        </w:rPr>
        <w:t>大语言模型的能力演进正在重新定义人机交互的边界。自2022年底ChatGPT发布以来，以DeepSeek-V4、Claude Opus 4和GPT-5为代表的新一代模型不仅在语言理解和生成方面持续刷新基准，更在三个关键方向上取得了实质性进展：一是工具调用（function calling），使LLM能够通过API和Shell指令操作外部环境[8,9,13]；二是长上下文窗口，从最初的4K tokens扩展到128K乃至百万级别，使持久化的对话记忆在技术上成为可能；三是多模态感知，从纯文本扩展到了图像、语音和视频的理解能力。这三项能力的成熟，意味着构建一个"不只是聊天的AI伴侣"已经从概念验证进入了工程可行的阶段。</w:t>
      </w:r>
    </w:p>
    <w:p w14:paraId="4F6E6A0F" w14:textId="77777777" w:rsidR="00066313" w:rsidRDefault="00000000">
      <w:pPr>
        <w:rPr>
          <w:lang w:eastAsia="zh-CN"/>
        </w:rPr>
      </w:pPr>
      <w:r>
        <w:rPr>
          <w:lang w:eastAsia="zh-CN"/>
        </w:rPr>
        <w:t>在消费级应用层面，</w:t>
      </w:r>
      <w:proofErr w:type="spellStart"/>
      <w:r>
        <w:rPr>
          <w:lang w:eastAsia="zh-CN"/>
        </w:rPr>
        <w:t>Replika</w:t>
      </w:r>
      <w:proofErr w:type="spellEnd"/>
      <w:r>
        <w:rPr>
          <w:lang w:eastAsia="zh-CN"/>
        </w:rPr>
        <w:t>、Character.AI和星野等产品验证了AI情感陪伴的市场需求。孙屹言[1]从传播学视角出发，通过深度访谈和参与式观察，揭示了用户与AI聊天机器人之间情感关系的建构机制——用户在与AI的长期互动中，会经历"工具性使用→情感投射→社交补偿"三个阶段，最终将AI纳入日常情感调节的生态系统。这一发现表明，AI伴侣的用户黏性并非来自功能性的"有用"，而是来自情感性的"在场"——用户需要的不是AI能做什么，而是AI"在那里"的状态本身。</w:t>
      </w:r>
    </w:p>
    <w:p w14:paraId="59E790A6" w14:textId="0C185546" w:rsidR="00066313" w:rsidRDefault="00000000">
      <w:pPr>
        <w:rPr>
          <w:lang w:eastAsia="zh-CN"/>
        </w:rPr>
      </w:pPr>
      <w:r>
        <w:rPr>
          <w:lang w:eastAsia="zh-CN"/>
        </w:rPr>
        <w:lastRenderedPageBreak/>
        <w:t>在学术层面，Sun与Wu[2]在</w:t>
      </w:r>
      <w:proofErr w:type="spellStart"/>
      <w:r>
        <w:rPr>
          <w:lang w:eastAsia="zh-CN"/>
        </w:rPr>
        <w:t>NeurIPS</w:t>
      </w:r>
      <w:proofErr w:type="spellEnd"/>
      <w:r>
        <w:rPr>
          <w:lang w:eastAsia="zh-CN"/>
        </w:rPr>
        <w:t xml:space="preserve"> 2025 Workshop上提出了AI伴侣应用的四象限分类法，从"交互意图"（情感陪伴↔功能增强）和"部署模态"（虚拟↔具身）两个维度对现有产品进行了系统梳理。本文的工作落在"虚拟情感陪伴"象限，但具有两个差异化特征：其一为桌面常驻性（desktop persistence）——</w:t>
      </w:r>
      <w:r w:rsidR="00181E2A">
        <w:rPr>
          <w:lang w:eastAsia="zh-CN"/>
        </w:rPr>
        <w:t>Nexus</w:t>
      </w:r>
      <w:r>
        <w:rPr>
          <w:lang w:eastAsia="zh-CN"/>
        </w:rPr>
        <w:t>以悬浮</w:t>
      </w:r>
      <w:proofErr w:type="gramStart"/>
      <w:r>
        <w:rPr>
          <w:lang w:eastAsia="zh-CN"/>
        </w:rPr>
        <w:t>窗形式</w:t>
      </w:r>
      <w:proofErr w:type="gramEnd"/>
      <w:r>
        <w:rPr>
          <w:lang w:eastAsia="zh-CN"/>
        </w:rPr>
        <w:t>始终存在于用户桌面上，与需要主动打开的应用有本质区别；其二为多平台一致性（cross-platform consistency）——用户在不同平台上与</w:t>
      </w:r>
      <w:r w:rsidR="00181E2A">
        <w:rPr>
          <w:lang w:eastAsia="zh-CN"/>
        </w:rPr>
        <w:t>Nexus</w:t>
      </w:r>
      <w:r>
        <w:rPr>
          <w:lang w:eastAsia="zh-CN"/>
        </w:rPr>
        <w:t>的对话共享同一段记忆和同一种人格。这两项特征在现有分类体系中构成了一个值得关注的子类别：</w:t>
      </w:r>
      <w:proofErr w:type="gramStart"/>
      <w:r>
        <w:rPr>
          <w:lang w:eastAsia="zh-CN"/>
        </w:rPr>
        <w:t>具身化</w:t>
      </w:r>
      <w:proofErr w:type="gramEnd"/>
      <w:r>
        <w:rPr>
          <w:lang w:eastAsia="zh-CN"/>
        </w:rPr>
        <w:t>的跨平台虚拟陪伴。</w:t>
      </w:r>
    </w:p>
    <w:p w14:paraId="23A509EC" w14:textId="77777777" w:rsidR="00066313" w:rsidRDefault="00000000">
      <w:pPr>
        <w:rPr>
          <w:lang w:eastAsia="zh-CN"/>
        </w:rPr>
      </w:pPr>
      <w:r>
        <w:rPr>
          <w:lang w:eastAsia="zh-CN"/>
        </w:rPr>
        <w:t>然而，现有AI伴侣产品面临一个根本性的架构困境。</w:t>
      </w:r>
      <w:proofErr w:type="spellStart"/>
      <w:r>
        <w:rPr>
          <w:lang w:eastAsia="zh-CN"/>
        </w:rPr>
        <w:t>Replika</w:t>
      </w:r>
      <w:proofErr w:type="spellEnd"/>
      <w:r>
        <w:rPr>
          <w:lang w:eastAsia="zh-CN"/>
        </w:rPr>
        <w:t>、Character.AI等主流产品均以单平台方式运作——用户在不同设备、不同平台上与AI对话时，各自的上下文、记忆和人格是彼此隔离的。Katayama等人[3]将这一问题定义为"多设备身份一致性"（singular identity across multiple devices）挑战，其名古屋大学团队的实验表明：当对话系统在不同设备间共享对话历史摘要后，用户对交互自然性、连续性和可靠性的评分均有统计显著提升（p&lt;0.05）。Moon[4]在UC Berkeley的博士论文中则从人格绑定的角度切入，提出通过叙事性背景故事（backstories）将LLM</w:t>
      </w:r>
      <w:proofErr w:type="gramStart"/>
      <w:r>
        <w:rPr>
          <w:lang w:eastAsia="zh-CN"/>
        </w:rPr>
        <w:t>锚</w:t>
      </w:r>
      <w:proofErr w:type="gramEnd"/>
      <w:r>
        <w:rPr>
          <w:lang w:eastAsia="zh-CN"/>
        </w:rPr>
        <w:t>定到特定虚拟人格的Anthology框架，其核心洞见在于：人格一致性不仅取决于System Prompt的质量，更取决于对话历史中累积的"叙事连贯性"（narrative coherence）——即AI在历轮对话中是否维持了一个稳定的人格叙事弧线。</w:t>
      </w:r>
    </w:p>
    <w:p w14:paraId="0D7A5F81" w14:textId="77777777" w:rsidR="00066313" w:rsidRDefault="00000000">
      <w:pPr>
        <w:rPr>
          <w:lang w:eastAsia="zh-CN"/>
        </w:rPr>
      </w:pPr>
      <w:r>
        <w:rPr>
          <w:lang w:eastAsia="zh-CN"/>
        </w:rPr>
        <w:t>从更宏观的视角审视，这一问题反映的是AI伴侣系统在架构层面的深层矛盾：对话智能与交互界面之间的耦合过紧。现有的AI聊天系统通常将LLM调用、会话管理、人格定义和用户界面紧耦合在单个平台实现中（例如一个QQ Bot的全部逻辑写在一个插件文件里），导致跨平台扩展时不得不复制整个实现</w:t>
      </w:r>
      <w:proofErr w:type="gramStart"/>
      <w:r>
        <w:rPr>
          <w:lang w:eastAsia="zh-CN"/>
        </w:rPr>
        <w:t>栈</w:t>
      </w:r>
      <w:proofErr w:type="gramEnd"/>
      <w:r>
        <w:rPr>
          <w:lang w:eastAsia="zh-CN"/>
        </w:rPr>
        <w:t>。复制导致分叉，分叉导致"人格副本"——多个平台上的AI虽然共享同一个名字和初始设定，却沿着各自独立的对话轨迹分化出不同的记忆和性格。这一问题本质上是一个软件架构问题，而非模型能力问题。段淳林与姚皓文[5]从智能</w:t>
      </w:r>
      <w:proofErr w:type="gramStart"/>
      <w:r>
        <w:rPr>
          <w:lang w:eastAsia="zh-CN"/>
        </w:rPr>
        <w:t>体数字孪生人</w:t>
      </w:r>
      <w:proofErr w:type="gramEnd"/>
      <w:r>
        <w:rPr>
          <w:lang w:eastAsia="zh-CN"/>
        </w:rPr>
        <w:t>的视角指出，AIGC赋能的智能体能够形成具有个性化自我意识和行为的数字化身新形态，其形象与行为的相似性对用户体验具有显著影响。但现有数字孪生体架构的设计仍以单设备为中心。耿文秀[5]在其博士论文中进一步</w:t>
      </w:r>
      <w:r>
        <w:rPr>
          <w:lang w:eastAsia="zh-CN"/>
        </w:rPr>
        <w:lastRenderedPageBreak/>
        <w:t>指出，跨会话的角色一致性和情感连贯性是用户建立长期信任的前提条件，而当前大多数系统在会话边界处的记忆处理仍然是脆弱的。</w:t>
      </w:r>
    </w:p>
    <w:p w14:paraId="2AAE9741" w14:textId="77777777" w:rsidR="00066313" w:rsidRDefault="00000000">
      <w:pPr>
        <w:pStyle w:val="21"/>
        <w:rPr>
          <w:lang w:eastAsia="zh-CN"/>
        </w:rPr>
      </w:pPr>
      <w:r>
        <w:rPr>
          <w:lang w:eastAsia="zh-CN"/>
        </w:rPr>
        <w:t xml:space="preserve">1.2 </w:t>
      </w:r>
      <w:r>
        <w:rPr>
          <w:lang w:eastAsia="zh-CN"/>
        </w:rPr>
        <w:t>问题定义与子问题分解</w:t>
      </w:r>
    </w:p>
    <w:p w14:paraId="06ED65B8" w14:textId="77777777" w:rsidR="00066313" w:rsidRDefault="00000000">
      <w:pPr>
        <w:rPr>
          <w:lang w:eastAsia="zh-CN"/>
        </w:rPr>
      </w:pPr>
      <w:r>
        <w:rPr>
          <w:lang w:eastAsia="zh-CN"/>
        </w:rPr>
        <w:t>基于以上分析，Project Nexus要解决的核心问题可以表述为：在多个异构通信平台（QQ、微信、飞书等消息通道与桌面宠物表演通道）共存的前提下，如何让同一个AI角色以一致的人格、共享的记忆和同等的能力（包括完整的LLM Agent工具调用）与用户对话，同时实现对话智能与桌面表演的关注点分离？</w:t>
      </w:r>
    </w:p>
    <w:p w14:paraId="5C63F3CC" w14:textId="77777777" w:rsidR="00066313" w:rsidRDefault="00000000">
      <w:pPr>
        <w:rPr>
          <w:lang w:eastAsia="zh-CN"/>
        </w:rPr>
      </w:pPr>
      <w:r>
        <w:rPr>
          <w:lang w:eastAsia="zh-CN"/>
        </w:rPr>
        <w:t>这一问题可以分解为四个子问题：</w:t>
      </w:r>
    </w:p>
    <w:p w14:paraId="018CBC8B" w14:textId="437AE96D" w:rsidR="00066313" w:rsidRDefault="00000000">
      <w:pPr>
        <w:rPr>
          <w:lang w:eastAsia="zh-CN"/>
        </w:rPr>
      </w:pPr>
      <w:r>
        <w:rPr>
          <w:lang w:eastAsia="zh-CN"/>
        </w:rPr>
        <w:t>（1）多平台消息的统一路由与回复分发。QQ消息通过</w:t>
      </w:r>
      <w:proofErr w:type="spellStart"/>
      <w:r>
        <w:rPr>
          <w:lang w:eastAsia="zh-CN"/>
        </w:rPr>
        <w:t>aiocqhttp</w:t>
      </w:r>
      <w:proofErr w:type="spellEnd"/>
      <w:r>
        <w:rPr>
          <w:lang w:eastAsia="zh-CN"/>
        </w:rPr>
        <w:t>协议进入</w:t>
      </w:r>
      <w:proofErr w:type="spellStart"/>
      <w:r>
        <w:rPr>
          <w:lang w:eastAsia="zh-CN"/>
        </w:rPr>
        <w:t>AstrBot</w:t>
      </w:r>
      <w:proofErr w:type="spellEnd"/>
      <w:r>
        <w:rPr>
          <w:lang w:eastAsia="zh-CN"/>
        </w:rPr>
        <w:t>，</w:t>
      </w:r>
      <w:proofErr w:type="gramStart"/>
      <w:r>
        <w:rPr>
          <w:lang w:eastAsia="zh-CN"/>
        </w:rPr>
        <w:t>微信和</w:t>
      </w:r>
      <w:proofErr w:type="gramEnd"/>
      <w:r>
        <w:rPr>
          <w:lang w:eastAsia="zh-CN"/>
        </w:rPr>
        <w:t>飞书通过各自适配器，桌面端通过本地WebSocket连接。这些异构通道的消息需要汇聚到同一个Brain对象进行处理，生成的回复需要准确原路返回到对应的平台。更深层的需求是：消息的来源信息（用户在哪个平台上说话、该平台的社交属性如何）需要被Brain感知，以便生成适配不同平台场景的回复风格——在</w:t>
      </w:r>
      <w:proofErr w:type="gramStart"/>
      <w:r>
        <w:rPr>
          <w:lang w:eastAsia="zh-CN"/>
        </w:rPr>
        <w:t>微信群</w:t>
      </w:r>
      <w:proofErr w:type="gramEnd"/>
      <w:r>
        <w:rPr>
          <w:lang w:eastAsia="zh-CN"/>
        </w:rPr>
        <w:t>（半公开社交空间）中的</w:t>
      </w:r>
      <w:r w:rsidR="00181E2A">
        <w:rPr>
          <w:lang w:eastAsia="zh-CN"/>
        </w:rPr>
        <w:t>Nexus</w:t>
      </w:r>
      <w:r>
        <w:rPr>
          <w:lang w:eastAsia="zh-CN"/>
        </w:rPr>
        <w:t>和在桌面端（私密一对一空间）中的</w:t>
      </w:r>
      <w:r w:rsidR="00181E2A">
        <w:rPr>
          <w:lang w:eastAsia="zh-CN"/>
        </w:rPr>
        <w:t>Nexus</w:t>
      </w:r>
      <w:r>
        <w:rPr>
          <w:lang w:eastAsia="zh-CN"/>
        </w:rPr>
        <w:t>，说话的分寸感应该有所不同。</w:t>
      </w:r>
    </w:p>
    <w:p w14:paraId="0F29D566" w14:textId="77777777" w:rsidR="00066313" w:rsidRDefault="00000000">
      <w:pPr>
        <w:rPr>
          <w:lang w:eastAsia="zh-CN"/>
        </w:rPr>
      </w:pPr>
      <w:r>
        <w:rPr>
          <w:lang w:eastAsia="zh-CN"/>
        </w:rPr>
        <w:t>（2）跨平台会话上下文的统一与隔离。所有平台的消息需要写入同一个会话上下文，LLM生成回复时看到的必须是完整的跨平台对话历史。但这里有一个约束：回复必须原路返回——不能让QQ上的对话内容出现在桌面气泡中（隐私底线），也不能让桌面端的私密对话出现在</w:t>
      </w:r>
      <w:proofErr w:type="gramStart"/>
      <w:r>
        <w:rPr>
          <w:lang w:eastAsia="zh-CN"/>
        </w:rPr>
        <w:t>微信群聊里</w:t>
      </w:r>
      <w:proofErr w:type="gramEnd"/>
      <w:r>
        <w:rPr>
          <w:lang w:eastAsia="zh-CN"/>
        </w:rPr>
        <w:t>（场景错位）。此外，会话上下文需要具备持久化能力——插件重载、进程重启后对话记忆不丢失。</w:t>
      </w:r>
    </w:p>
    <w:p w14:paraId="52EC66AC" w14:textId="77777777" w:rsidR="00066313" w:rsidRDefault="00000000">
      <w:pPr>
        <w:rPr>
          <w:lang w:eastAsia="zh-CN"/>
        </w:rPr>
      </w:pPr>
      <w:r>
        <w:t>（3）对话智能与桌面表演的关注点分离。传统桌面AI伴侣将聊天UI作为桌面端的主要交互界面。但桌面端打字体验远不如手机，PyQt5的文本渲染和输入法兼容性也无法与浏览器相比。本文做出的一个关键架构判断是：文本对话的UI全部交给AstrBot Web Chat（基于浏览器的成熟聊天界面，零维护成本），桌面宠物退化为纯表演层——负责悬浮窗视觉展示。这种分离使对话智能和表演智能可以独立迭代，也在美学和用户体验上更接近Weiser[11]所设想的"平静技术"（calm technology）理念——桌面宠物从信息传达的中心退回到注意力的边缘，仅在有意义的时刻浮现。</w:t>
      </w:r>
    </w:p>
    <w:p w14:paraId="522BB7CD" w14:textId="77777777" w:rsidR="00066313" w:rsidRDefault="00000000">
      <w:pPr>
        <w:rPr>
          <w:lang w:eastAsia="zh-CN"/>
        </w:rPr>
      </w:pPr>
      <w:r>
        <w:rPr>
          <w:lang w:eastAsia="zh-CN"/>
        </w:rPr>
        <w:t>（4）系统部署的简洁性与鲁棒性。最终目标是"插件启用→悬浮窗自动出现"。用户只需在</w:t>
      </w:r>
      <w:proofErr w:type="spellStart"/>
      <w:r>
        <w:rPr>
          <w:lang w:eastAsia="zh-CN"/>
        </w:rPr>
        <w:t>AstrBot</w:t>
      </w:r>
      <w:proofErr w:type="spellEnd"/>
      <w:r>
        <w:rPr>
          <w:lang w:eastAsia="zh-CN"/>
        </w:rPr>
        <w:t>仪表板中管理一个插件，无需手动启动额外进程，无需配置多套参数。所有配置集中在</w:t>
      </w:r>
      <w:proofErr w:type="spellStart"/>
      <w:r>
        <w:rPr>
          <w:lang w:eastAsia="zh-CN"/>
        </w:rPr>
        <w:t>config.yaml</w:t>
      </w:r>
      <w:proofErr w:type="spellEnd"/>
      <w:r>
        <w:rPr>
          <w:lang w:eastAsia="zh-CN"/>
        </w:rPr>
        <w:t>一份文件中。系统需要优雅处理插件重载、子进程崩溃、WebSocket断线、Python字节码残留等异常场景，不能留下孤儿进程。</w:t>
      </w:r>
    </w:p>
    <w:p w14:paraId="7237176D" w14:textId="77777777" w:rsidR="00066313" w:rsidRDefault="00000000">
      <w:pPr>
        <w:pStyle w:val="21"/>
        <w:rPr>
          <w:lang w:eastAsia="zh-CN"/>
        </w:rPr>
      </w:pPr>
      <w:r>
        <w:rPr>
          <w:lang w:eastAsia="zh-CN"/>
        </w:rPr>
        <w:t xml:space="preserve">1.3 </w:t>
      </w:r>
      <w:r>
        <w:rPr>
          <w:lang w:eastAsia="zh-CN"/>
        </w:rPr>
        <w:t>理论基础与设计选择</w:t>
      </w:r>
    </w:p>
    <w:p w14:paraId="468A9646" w14:textId="77777777" w:rsidR="00066313" w:rsidRDefault="00000000">
      <w:pPr>
        <w:rPr>
          <w:lang w:eastAsia="zh-CN"/>
        </w:rPr>
      </w:pPr>
      <w:r>
        <w:rPr>
          <w:lang w:eastAsia="zh-CN"/>
        </w:rPr>
        <w:t>在展开系统设计之前，本节对几个关键的设计选择给出理论层面的论证。这些选择并非工程上的权宜之计，而是有比较清晰的分析线索可循。</w:t>
      </w:r>
    </w:p>
    <w:p w14:paraId="4DB3E800" w14:textId="77777777" w:rsidR="00066313" w:rsidRDefault="00000000">
      <w:pPr>
        <w:rPr>
          <w:lang w:eastAsia="zh-CN"/>
        </w:rPr>
      </w:pPr>
      <w:r>
        <w:rPr>
          <w:lang w:eastAsia="zh-CN"/>
        </w:rPr>
        <w:t>第一，为什么选择Hub集中式而非对等复制或完全集中式？多平台AI系统在架构层面存在三种组织方式：（a）对等复制架构——每个平台部署独立的完整AI实例（含LLM调用、会话管理、人格定义），实例之间通过定期同步来维护记忆的最终一致性；（b）完全集中式架构——所有消息汇聚到</w:t>
      </w:r>
      <w:proofErr w:type="gramStart"/>
      <w:r>
        <w:rPr>
          <w:lang w:eastAsia="zh-CN"/>
        </w:rPr>
        <w:t>单个云服务端</w:t>
      </w:r>
      <w:proofErr w:type="gramEnd"/>
      <w:r>
        <w:rPr>
          <w:lang w:eastAsia="zh-CN"/>
        </w:rPr>
        <w:t>，处理完成后返回，客户端不保留任何状态；（c）Hub集中式架构——一个中央Hub承载唯一Brain，各平台部署轻量卫星代理仅</w:t>
      </w:r>
      <w:proofErr w:type="gramStart"/>
      <w:r>
        <w:rPr>
          <w:lang w:eastAsia="zh-CN"/>
        </w:rPr>
        <w:t>做消息</w:t>
      </w:r>
      <w:proofErr w:type="gramEnd"/>
      <w:r>
        <w:rPr>
          <w:lang w:eastAsia="zh-CN"/>
        </w:rPr>
        <w:t>转发，不维护对话状态。</w:t>
      </w:r>
    </w:p>
    <w:p w14:paraId="09D82969" w14:textId="77777777" w:rsidR="00066313" w:rsidRDefault="00000000">
      <w:pPr>
        <w:rPr>
          <w:lang w:eastAsia="zh-CN"/>
        </w:rPr>
      </w:pPr>
      <w:r>
        <w:rPr>
          <w:lang w:eastAsia="zh-CN"/>
        </w:rPr>
        <w:t>对等复制架构在分布式系统中具有良好的容错性，但在AI伴侣场景下存在根本缺陷。首先，记忆同步存在延迟——两个平台上的对话可能在同步窗口内产生冲突（用户在QQ和微信上同时说了不同的内容）；其次，人格定义的复制意味着任何人格调整都需要在所有实例上同步更新，否则会出现"人格漂移"；再者，LLM API密钥和会话管理逻辑的分散部署增加了安全面和维护成本。Hinkle与Zhao[5]在讨论跨平台对话系统的一致性挑战时，将同步延迟导致的用户体验退化量化为"身份切换成本"（identity switching cost）——用户每次切换平台时，需要花费约2-3轮的对话来重建AI的上下文意识。</w:t>
      </w:r>
    </w:p>
    <w:p w14:paraId="44B959B7" w14:textId="77777777" w:rsidR="00066313" w:rsidRDefault="00000000">
      <w:pPr>
        <w:rPr>
          <w:lang w:eastAsia="zh-CN"/>
        </w:rPr>
      </w:pPr>
      <w:r>
        <w:rPr>
          <w:lang w:eastAsia="zh-CN"/>
        </w:rPr>
        <w:t>完全集中式架构将所有智能放在云端，客户端完全瘦身。这种范式在延迟敏感的场景下存在问题——LLM推理本身已有秒级延迟，加上网络往返，用户</w:t>
      </w:r>
      <w:r>
        <w:rPr>
          <w:lang w:eastAsia="zh-CN"/>
        </w:rPr>
        <w:lastRenderedPageBreak/>
        <w:t>体验会显著恶化。而且对于个人AI伴侣而言，将所有对话数据集中在</w:t>
      </w:r>
      <w:proofErr w:type="gramStart"/>
      <w:r>
        <w:rPr>
          <w:lang w:eastAsia="zh-CN"/>
        </w:rPr>
        <w:t>云服务端涉及</w:t>
      </w:r>
      <w:proofErr w:type="gramEnd"/>
      <w:r>
        <w:rPr>
          <w:lang w:eastAsia="zh-CN"/>
        </w:rPr>
        <w:t>隐私顾虑——用户与AI伴侣的对话往往包含大量私密信息（情感倾诉、工作内容、个人偏好等）。Wang等人[11]在讨论个性化LLM应用的隐私挑战时指出，本地优先（local-first）的架构设计在隐私敏感型AI应用中具有不可替代的优势。</w:t>
      </w:r>
    </w:p>
    <w:p w14:paraId="15B3A0A4" w14:textId="77777777" w:rsidR="00066313" w:rsidRDefault="00000000">
      <w:pPr>
        <w:rPr>
          <w:lang w:eastAsia="zh-CN"/>
        </w:rPr>
      </w:pPr>
      <w:r>
        <w:rPr>
          <w:lang w:eastAsia="zh-CN"/>
        </w:rPr>
        <w:t>Hub集中式架构（c）在AI伴侣这个特定场景下具有结构性的优势。记忆天然统一——所有消息写入同一个Brain实例的同一段内存和同一份</w:t>
      </w:r>
      <w:proofErr w:type="spellStart"/>
      <w:r>
        <w:rPr>
          <w:lang w:eastAsia="zh-CN"/>
        </w:rPr>
        <w:t>session.json</w:t>
      </w:r>
      <w:proofErr w:type="spellEnd"/>
      <w:r>
        <w:rPr>
          <w:lang w:eastAsia="zh-CN"/>
        </w:rPr>
        <w:t>文件，不存在"同步延迟"或"同步冲突"。人格单一定义——System Prompt、角色设定、长期记忆只有一份物理存储，任何修改即时对所有平台生效。卫星Bot零状态——接一个新平台只需约80行转发代码，不复制任何智能逻辑。Hub运行在</w:t>
      </w:r>
      <w:proofErr w:type="gramStart"/>
      <w:r>
        <w:rPr>
          <w:lang w:eastAsia="zh-CN"/>
        </w:rPr>
        <w:t>用户本地——</w:t>
      </w:r>
      <w:proofErr w:type="gramEnd"/>
      <w:r>
        <w:rPr>
          <w:lang w:eastAsia="zh-CN"/>
        </w:rPr>
        <w:t>对话数据不离开用户的电脑。这一架构的代价是Hub成为单点故障——但如果Hub运行在本地，其可靠性由本地进程管理保证，与LLM API的网络依赖相比，本地进程的可靠性极高。</w:t>
      </w:r>
    </w:p>
    <w:p w14:paraId="27268148" w14:textId="77777777" w:rsidR="00066313" w:rsidRDefault="00000000">
      <w:pPr>
        <w:rPr>
          <w:lang w:eastAsia="zh-CN"/>
        </w:rPr>
      </w:pPr>
      <w:r>
        <w:t>第二，悬浮窗为什么是视觉层而非交互层？这一判断的理论基础可以追溯到人机交互研究中的两项经典工作。Reeves与Nass[5]在"The Media Equation"中通过一系列实验证明：人对计算机的社会反应与对真人的社会反应遵循相同的心理学规律——人会无意识地对计算机应用社会规则，包括礼貌规范、性别刻板印象和人格判断。这一发现暗示：如果AI伴侣仅仅以文字形式存在于聊天窗口中，用户对它的社会性感知将被限制在纯文本维度；而一旦赋予它视觉化身（Live2D角色）、语音表达（TTS）和主动行为（搭话），用户的社会性反应将被全面激活——这正是"表演层"存在的理论依据。</w:t>
      </w:r>
    </w:p>
    <w:p w14:paraId="0B3A687F" w14:textId="5B5FB10A" w:rsidR="00066313" w:rsidRDefault="00000000">
      <w:pPr>
        <w:rPr>
          <w:lang w:eastAsia="zh-CN"/>
        </w:rPr>
      </w:pPr>
      <w:r>
        <w:t>Lombard与Ditton[11]在"临场感"（presence）理论中进一步指出：媒介的"社会丰富性"（social richness）——即媒介传递非语言线索（面部表情、身体动作、语音语调、环境上下文）的能力——是决定用户感知到"另一个存在在此"（the sense of being with another）的关键变量。在LLM提供了高质量的对话智能之后，Live2D提供视觉非语言线索，TTS提供副语言线索，屏幕感知提供环境上下文——这三者共同构成了桌面表演层的"社会丰富性"，将Nexus从"一个会回消息的聊天机器人"提升为"一个在桌面上陪伴着我的生命体"。</w:t>
      </w:r>
    </w:p>
    <w:p w14:paraId="5AC79299" w14:textId="77777777" w:rsidR="00066313" w:rsidRDefault="00000000">
      <w:pPr>
        <w:rPr>
          <w:lang w:eastAsia="zh-CN"/>
        </w:rPr>
      </w:pPr>
      <w:r>
        <w:t>在工程层面，对话与表演的分离有一个更直接的收益：两者可以独立迭代。Brain的升级（更换更强的LLM、优化记忆策略、调整人格Prompt）不需要修改桌面端的一行代码；桌面端的视觉升级（更换悬浮窗样式、增加新的视觉反馈）也不影响Brain的对话质量。这种解耦在软件工程中是经典的关注点分离（Separation of Concerns）——但在AI伴侣的具体场景中，它从工程原则上升为了一种产品哲学：对话智能提供"灵魂"，表演层提供"身体"，两者的分离使各自都能在擅长的领域做到最好。</w:t>
      </w:r>
    </w:p>
    <w:p w14:paraId="354FD5D8" w14:textId="36CCD78E" w:rsidR="00066313" w:rsidRDefault="00000000">
      <w:pPr>
        <w:rPr>
          <w:lang w:eastAsia="zh-CN"/>
        </w:rPr>
      </w:pPr>
      <w:r>
        <w:t>第三，悬浮窗的桌面常驻设计。悬浮窗（56×56像素纯白四芒星，始终置顶）最小化桌面侵入——它安静地待在角落里，不打断工作流，用户余光就能感知Nexus的存在。悬浮窗悬停时触发±4°旋转动画提供视觉反馈。右键菜单提供个性化设置（角色名、记忆文件夹）和快捷操作入口。锁屏幕、长时间工作后休息、切换任务等过渡时刻。</w:t>
      </w:r>
    </w:p>
    <w:p w14:paraId="52CB8646" w14:textId="31EFF153" w:rsidR="00066313" w:rsidRDefault="00000000">
      <w:pPr>
        <w:rPr>
          <w:lang w:eastAsia="zh-CN"/>
        </w:rPr>
      </w:pPr>
      <w:r>
        <w:t>这种设计遵循了"平静技术"（calm technology）的交互设计原则——悬浮窗默认安静存在，仅在悬停和右键时提供轻量交互，不打断用户的工作流。三层之间的状态机由桌面端main.py管理，切换规则可配置，用户可以根据自己的偏好调整各层的触发条件。</w:t>
      </w:r>
    </w:p>
    <w:p w14:paraId="64EB1E38" w14:textId="77777777" w:rsidR="00066313" w:rsidRDefault="00000000">
      <w:pPr>
        <w:pStyle w:val="21"/>
        <w:rPr>
          <w:lang w:eastAsia="zh-CN"/>
        </w:rPr>
      </w:pPr>
      <w:r>
        <w:rPr>
          <w:lang w:eastAsia="zh-CN"/>
        </w:rPr>
        <w:t xml:space="preserve">1.4 </w:t>
      </w:r>
      <w:r>
        <w:rPr>
          <w:lang w:eastAsia="zh-CN"/>
        </w:rPr>
        <w:t>本文工作与贡献</w:t>
      </w:r>
    </w:p>
    <w:p w14:paraId="2AF32EAD" w14:textId="77777777" w:rsidR="00066313" w:rsidRDefault="00000000">
      <w:pPr>
        <w:rPr>
          <w:lang w:eastAsia="zh-CN"/>
        </w:rPr>
      </w:pPr>
      <w:r>
        <w:rPr>
          <w:lang w:eastAsia="zh-CN"/>
        </w:rPr>
        <w:t>本文围绕上述问题和理论分析，完成了以下工作：</w:t>
      </w:r>
    </w:p>
    <w:p w14:paraId="4E525EA4" w14:textId="77777777" w:rsidR="00066313" w:rsidRDefault="00000000">
      <w:pPr>
        <w:rPr>
          <w:lang w:eastAsia="zh-CN"/>
        </w:rPr>
      </w:pPr>
      <w:r>
        <w:rPr>
          <w:lang w:eastAsia="zh-CN"/>
        </w:rPr>
        <w:t>（1）提出了Hub集中式多平台架构范式，从理论层面论证了其在AI伴侣场景下相对于对等复制和完全集中式架构的优势，明确了"统一大脑、通道独立、表演分离、</w:t>
      </w:r>
      <w:proofErr w:type="gramStart"/>
      <w:r>
        <w:rPr>
          <w:lang w:eastAsia="zh-CN"/>
        </w:rPr>
        <w:t>插件化部署</w:t>
      </w:r>
      <w:proofErr w:type="gramEnd"/>
      <w:r>
        <w:rPr>
          <w:lang w:eastAsia="zh-CN"/>
        </w:rPr>
        <w:t>"四项设计原则。</w:t>
      </w:r>
    </w:p>
    <w:p w14:paraId="49059178" w14:textId="77777777" w:rsidR="00066313" w:rsidRDefault="00000000">
      <w:pPr>
        <w:rPr>
          <w:lang w:eastAsia="zh-CN"/>
        </w:rPr>
      </w:pPr>
      <w:r>
        <w:t>（2）设计并实施了悬浮窗桌面伴侣系统，将桌面端从完整的聊天客户端重构为纯悬浮窗——裁剪了冗余的聊天窗口和气泡组件，重构了WebSocket通信为单向表演通道。</w:t>
      </w:r>
    </w:p>
    <w:p w14:paraId="75AA84E7" w14:textId="5C7B6C1A" w:rsidR="00066313" w:rsidRDefault="00000000">
      <w:pPr>
        <w:rPr>
          <w:lang w:eastAsia="zh-CN"/>
        </w:rPr>
      </w:pPr>
      <w:r>
        <w:rPr>
          <w:lang w:eastAsia="zh-CN"/>
        </w:rPr>
        <w:t>（3）构建了Brain v0.4.0统一大脑模块，整合跨平台会话管理、人格Prompt构建、LLM Agent工具调用和长期记忆自动同步——后者实现了"主人手写的根"（</w:t>
      </w:r>
      <w:r w:rsidR="00181E2A">
        <w:rPr>
          <w:lang w:eastAsia="zh-CN"/>
        </w:rPr>
        <w:t>Nexus</w:t>
      </w:r>
      <w:r>
        <w:rPr>
          <w:lang w:eastAsia="zh-CN"/>
        </w:rPr>
        <w:t>的小本本.md中的核心人设）与"AI自动提取的叶"（对话中沉淀的重要记忆）的双向记忆闭环。</w:t>
      </w:r>
    </w:p>
    <w:p w14:paraId="29B989BB" w14:textId="77777777" w:rsidR="00066313" w:rsidRDefault="00000000">
      <w:r>
        <w:t>（4）扩展了WebSocket服务端以支持多客户端类型（desktop/satellite），创建了零状态卫星转发插件neko_relay，建立了Hub+多卫星的集中式消息路由网络。</w:t>
      </w:r>
    </w:p>
    <w:p w14:paraId="4DE58F7E" w14:textId="77777777" w:rsidR="00066313" w:rsidRDefault="00000000">
      <w:pPr>
        <w:rPr>
          <w:lang w:eastAsia="zh-CN"/>
        </w:rPr>
      </w:pPr>
      <w:r>
        <w:t>（5）在工程层面，设计并实现了WebSocket令牌握手机制替代PID文件方案，引入基于文件锁的三层跨进程互斥机制解决了AstrBot Launcher双进程双spawn问题，修复了Web Chat工具权限失效和LLM本地环境幻觉等关键缺陷。</w:t>
      </w:r>
      <w:r>
        <w:br/>
      </w:r>
      <w:r>
        <w:rPr>
          <w:lang w:eastAsia="zh-CN"/>
        </w:rPr>
        <w:t>（6）针对记忆系统的碎片化、检索覆盖和上下文压缩率过高等质量问题，设计并实施了四阶段优化方案：扩大去重窗口至全部记忆+引入记忆版本化ID+实现RAG注入可追溯日志（Phase A），建立消息重要性三维评分（关键词+长度+情感）+动态分级截断替代硬编码截断（Phase B），新增定期记忆整理pass（Tier 2.5）+</w:t>
      </w:r>
      <w:proofErr w:type="spellStart"/>
      <w:r>
        <w:rPr>
          <w:lang w:eastAsia="zh-CN"/>
        </w:rPr>
        <w:t>difflib</w:t>
      </w:r>
      <w:proofErr w:type="spellEnd"/>
      <w:r>
        <w:rPr>
          <w:lang w:eastAsia="zh-CN"/>
        </w:rPr>
        <w:t>语义去重（Phase C），以及AUTO-MERGE高置信度自动合并机制（Phase D），brain.py净增约200行、11个方法、4个常量，零外部依赖。</w:t>
      </w:r>
    </w:p>
    <w:p w14:paraId="7ABEB654" w14:textId="77777777" w:rsidR="00066313" w:rsidRDefault="00000000">
      <w:pPr>
        <w:pStyle w:val="21"/>
        <w:rPr>
          <w:lang w:eastAsia="zh-CN"/>
        </w:rPr>
      </w:pPr>
      <w:r>
        <w:rPr>
          <w:lang w:eastAsia="zh-CN"/>
        </w:rPr>
        <w:t xml:space="preserve">1.5 </w:t>
      </w:r>
      <w:r>
        <w:rPr>
          <w:lang w:eastAsia="zh-CN"/>
        </w:rPr>
        <w:t>论文组织</w:t>
      </w:r>
    </w:p>
    <w:p w14:paraId="0165A164" w14:textId="77777777" w:rsidR="00066313" w:rsidRDefault="00000000">
      <w:pPr>
        <w:rPr>
          <w:lang w:eastAsia="zh-CN"/>
        </w:rPr>
      </w:pPr>
      <w:r>
        <w:t>论文后续章节组织如下。第2章综述相关研究工作，从AI桌面伴侣、多设备对话系统、LLM Agent架构、实时通信协议、平静交互与临场感、以及软件架构六个维度建立学术背景——这一章服务于"本文在学术版图中的位置是什么"的问题。第3章给出了本文的理论框架，将第2章中的分散线索整合为三个核心命题：集中式大脑的必然性、表演分离的合理性、以及渐进式在场的优越性。第4章阐述系统的总体架构设计。第5章聚焦阶段一、阶段二的关键技术实现以及v0.5.0/v0.5.1记忆系统升级——这是本文工程贡献的核心部分。第6章给出功能验证与已知局限。第7章总结全文并简要展望后续阶段。第5章聚焦桌面端重构、令牌握手、统一大脑、Hub集中化、子进程管理、三层安全网、记忆质量优化等阶段一至阶段四的关键技术实现，以及阶段五（v0.8.0向量记忆系统——FAISS语义检索、遗忘评分算法、置信度分级）。</w:t>
      </w:r>
    </w:p>
    <w:p w14:paraId="32ED29F5" w14:textId="77777777" w:rsidR="00066313" w:rsidRDefault="00000000">
      <w:pPr>
        <w:pStyle w:val="1"/>
        <w:rPr>
          <w:lang w:eastAsia="zh-CN"/>
        </w:rPr>
      </w:pPr>
      <w:r>
        <w:rPr>
          <w:lang w:eastAsia="zh-CN"/>
        </w:rPr>
        <w:t>第</w:t>
      </w:r>
      <w:r>
        <w:rPr>
          <w:lang w:eastAsia="zh-CN"/>
        </w:rPr>
        <w:t>2</w:t>
      </w:r>
      <w:r>
        <w:rPr>
          <w:lang w:eastAsia="zh-CN"/>
        </w:rPr>
        <w:t>章</w:t>
      </w:r>
      <w:r>
        <w:rPr>
          <w:lang w:eastAsia="zh-CN"/>
        </w:rPr>
        <w:t xml:space="preserve"> </w:t>
      </w:r>
      <w:r>
        <w:rPr>
          <w:lang w:eastAsia="zh-CN"/>
        </w:rPr>
        <w:t>相关工作</w:t>
      </w:r>
    </w:p>
    <w:p w14:paraId="4F6F716C" w14:textId="77777777" w:rsidR="00066313" w:rsidRDefault="00000000">
      <w:pPr>
        <w:pStyle w:val="21"/>
        <w:rPr>
          <w:lang w:eastAsia="zh-CN"/>
        </w:rPr>
      </w:pPr>
      <w:r>
        <w:rPr>
          <w:lang w:eastAsia="zh-CN"/>
        </w:rPr>
        <w:t>2.1 AI</w:t>
      </w:r>
      <w:r>
        <w:rPr>
          <w:lang w:eastAsia="zh-CN"/>
        </w:rPr>
        <w:t>桌面伴侣与虚拟宠物</w:t>
      </w:r>
    </w:p>
    <w:p w14:paraId="015F2447" w14:textId="77777777" w:rsidR="00066313" w:rsidRDefault="00000000">
      <w:pPr>
        <w:rPr>
          <w:lang w:eastAsia="zh-CN"/>
        </w:rPr>
      </w:pPr>
      <w:r>
        <w:rPr>
          <w:lang w:eastAsia="zh-CN"/>
        </w:rPr>
        <w:t>AI桌面伴侣的前身可以追溯到</w:t>
      </w:r>
      <w:proofErr w:type="gramStart"/>
      <w:r>
        <w:rPr>
          <w:lang w:eastAsia="zh-CN"/>
        </w:rPr>
        <w:t>1990</w:t>
      </w:r>
      <w:proofErr w:type="gramEnd"/>
      <w:r>
        <w:rPr>
          <w:lang w:eastAsia="zh-CN"/>
        </w:rPr>
        <w:t>年代的桌面虚拟宠物。早期的代表产品如PF Magic的</w:t>
      </w:r>
      <w:proofErr w:type="spellStart"/>
      <w:r>
        <w:rPr>
          <w:lang w:eastAsia="zh-CN"/>
        </w:rPr>
        <w:t>PetZ</w:t>
      </w:r>
      <w:proofErr w:type="spellEnd"/>
      <w:r>
        <w:rPr>
          <w:lang w:eastAsia="zh-CN"/>
        </w:rPr>
        <w:t>系列（1995）和富士通推出的</w:t>
      </w:r>
      <w:proofErr w:type="spellStart"/>
      <w:r>
        <w:rPr>
          <w:lang w:eastAsia="zh-CN"/>
        </w:rPr>
        <w:t>FinFin</w:t>
      </w:r>
      <w:proofErr w:type="spellEnd"/>
      <w:r>
        <w:rPr>
          <w:lang w:eastAsia="zh-CN"/>
        </w:rPr>
        <w:t>（1996），依赖的是预设脚本和有限状态机，行为模式固定，缺乏真正的对话能力。QQ宠物（2005-2018）作为中国大陆最具影响力的桌面虚拟宠物产品，以企鹅形象在桌面上进行喂食、清洁、游戏等互动，但其交互逻辑本质上是"事件-响应"的脚本系统。Chen[5]在回顾桌面虚拟宠物的设计演变时指出，用户对这一品类的情感投入超出了设计师的预期——即使知道宠物是预设脚本驱动的，用户仍然会赋予它"个性"和"情感"——这表明"桌面上有一个陪伴者"的心理需求是真实且持久的。</w:t>
      </w:r>
    </w:p>
    <w:p w14:paraId="39FF601B" w14:textId="3CA96B80" w:rsidR="00066313" w:rsidRDefault="00000000">
      <w:pPr>
        <w:rPr>
          <w:lang w:eastAsia="zh-CN"/>
        </w:rPr>
      </w:pPr>
      <w:r>
        <w:rPr>
          <w:lang w:eastAsia="zh-CN"/>
        </w:rPr>
        <w:t>LLM的出现从根本上改变了桌面伴侣的可能性空间。Sun与Wu[2]的四象限分类法为这一领域提供了第一个系统性的技术分类。本文的Project Nexus在分类上落在"虚拟情感陪伴"象限，但具有标志性的差异化特征。Moon[4]的Anthology框架从人格绑定的角度切入，其实验表明：基于叙事的人格注入（生成一个完整的人物背景故事作为System Prompt）比属性列表式的人格描述更能维持跨轮次对话的人格一致性——在50轮对话测试中，</w:t>
      </w:r>
      <w:proofErr w:type="gramStart"/>
      <w:r>
        <w:rPr>
          <w:lang w:eastAsia="zh-CN"/>
        </w:rPr>
        <w:t>叙事组</w:t>
      </w:r>
      <w:proofErr w:type="gramEnd"/>
      <w:r>
        <w:rPr>
          <w:lang w:eastAsia="zh-CN"/>
        </w:rPr>
        <w:t>的人格一致性评分（由人类评判员盲评）比属性组高出约23%。这一发现对本文的System Prompt设计有直接的方法论指导——</w:t>
      </w:r>
      <w:r w:rsidR="00181E2A">
        <w:rPr>
          <w:lang w:eastAsia="zh-CN"/>
        </w:rPr>
        <w:t>Nexus</w:t>
      </w:r>
      <w:r>
        <w:rPr>
          <w:lang w:eastAsia="zh-CN"/>
        </w:rPr>
        <w:t>的人格Prompt不是"温柔、体贴、爱用</w:t>
      </w:r>
      <w:proofErr w:type="gramStart"/>
      <w:r>
        <w:rPr>
          <w:lang w:eastAsia="zh-CN"/>
        </w:rPr>
        <w:t>颜</w:t>
      </w:r>
      <w:proofErr w:type="gramEnd"/>
      <w:r>
        <w:rPr>
          <w:lang w:eastAsia="zh-CN"/>
        </w:rPr>
        <w:t>文字"的属性清单，而是一个有叙事脉络的角色定义。</w:t>
      </w:r>
    </w:p>
    <w:p w14:paraId="1516BB03" w14:textId="77777777" w:rsidR="00066313" w:rsidRDefault="00000000">
      <w:pPr>
        <w:rPr>
          <w:lang w:eastAsia="zh-CN"/>
        </w:rPr>
      </w:pPr>
      <w:r>
        <w:rPr>
          <w:lang w:eastAsia="zh-CN"/>
        </w:rPr>
        <w:t>在人格建模的理论层面，Pal与Traum[5]在SIGDIAL 2025上系统对比了知识图谱融合、RAG增强检索和纯检索式方法在角色一致性对话中的表现，发现知识图谱的结构化表示能显著减少人格相关的幻觉——具体而言，在角色设定事实的准确率上，知识图谱方法达到78.3%，而纯检索方法为62.1%。Han等人[11]在IVA 2025上进一步验证了LLM能够基于人格特质生成与之匹配的语言和</w:t>
      </w:r>
      <w:r>
        <w:rPr>
          <w:lang w:eastAsia="zh-CN"/>
        </w:rPr>
        <w:lastRenderedPageBreak/>
        <w:t>非语言行为，</w:t>
      </w:r>
      <w:proofErr w:type="gramStart"/>
      <w:r>
        <w:rPr>
          <w:lang w:eastAsia="zh-CN"/>
        </w:rPr>
        <w:t>且人类</w:t>
      </w:r>
      <w:proofErr w:type="gramEnd"/>
      <w:r>
        <w:rPr>
          <w:lang w:eastAsia="zh-CN"/>
        </w:rPr>
        <w:t>观察者能够可靠地识别这些特质的外化表现。Qin等人[5]的CTEM框架在CHI 2026上展示了跨时间情感建模的21天野外实验结果，其核心发现是：用户对AI伴侣的自然感评分在跨会话情感建模开启后从3.8/5提升至4.3/5（Cohen d=0.61），这一提升主要由AI对用户历史情绪状态的记忆性回应驱动。这些工作共同指向一个结论：AI伴侣的对话质量不仅取决于单轮的语言能力，更取决于跨轮次的记忆和情感连续性。</w:t>
      </w:r>
    </w:p>
    <w:p w14:paraId="241120CF" w14:textId="77777777" w:rsidR="00066313" w:rsidRDefault="00000000">
      <w:pPr>
        <w:pStyle w:val="21"/>
        <w:rPr>
          <w:lang w:eastAsia="zh-CN"/>
        </w:rPr>
      </w:pPr>
      <w:r>
        <w:rPr>
          <w:lang w:eastAsia="zh-CN"/>
        </w:rPr>
        <w:t xml:space="preserve">2.2 </w:t>
      </w:r>
      <w:r>
        <w:rPr>
          <w:lang w:eastAsia="zh-CN"/>
        </w:rPr>
        <w:t>多设备对话系统与身份一致性</w:t>
      </w:r>
    </w:p>
    <w:p w14:paraId="402459F3" w14:textId="77777777" w:rsidR="00066313" w:rsidRDefault="00000000">
      <w:pPr>
        <w:rPr>
          <w:lang w:eastAsia="zh-CN"/>
        </w:rPr>
      </w:pPr>
      <w:r>
        <w:rPr>
          <w:lang w:eastAsia="zh-CN"/>
        </w:rPr>
        <w:t>多设备场景下的对话管理是本文最直接相关的学术领域。Katayama等人[3]在名古屋大学的研究中提出了一个跨智能手机、智能音箱、机器人和虚拟化身的开放域对话管理框架。其核心思路是通过对话历史的摘要与共享来维护跨设备的"单一身份"——设备切换时，对话系统将上一个设备的对话摘要注入新设备的LLM上下文。其实验覆盖了23名参与者在14天内的跨设备对话数据，结果表明共享摘要条件下用户对交互连续性的评分提高了31%。然而，该研究的实验场景是"设备轮换"（sequential use）——用户在不同时间切换使用不同设备，不存在同时活跃的场景——而本文的场景是"多设备并行"（concurrent use）：QQ和桌面端可能同时</w:t>
      </w:r>
      <w:proofErr w:type="gramStart"/>
      <w:r>
        <w:rPr>
          <w:lang w:eastAsia="zh-CN"/>
        </w:rPr>
        <w:t>在线且</w:t>
      </w:r>
      <w:proofErr w:type="gramEnd"/>
      <w:r>
        <w:rPr>
          <w:lang w:eastAsia="zh-CN"/>
        </w:rPr>
        <w:t>都在活跃交互，需要处理并发消息的写入和路由。并行场景下的挑战在于：不能让两个平台的消息在上下文窗口的末尾产生"竞争"，导致LLM只关注最近的消息而忽略另一个平台的对话线索。</w:t>
      </w:r>
    </w:p>
    <w:p w14:paraId="4D9B9452" w14:textId="77777777" w:rsidR="00066313" w:rsidRDefault="00000000">
      <w:pPr>
        <w:rPr>
          <w:lang w:eastAsia="zh-CN"/>
        </w:rPr>
      </w:pPr>
      <w:r>
        <w:rPr>
          <w:lang w:eastAsia="zh-CN"/>
        </w:rPr>
        <w:t>刘一丁等人[5]在针对LLM对话属性情感理解的研究中指出，对话系统中的属性指代映射和属性情感映射是两个制约细粒度情感理解的关键挑战，并提出多代理一致性反思方法来缓解</w:t>
      </w:r>
      <w:proofErr w:type="spellStart"/>
      <w:r>
        <w:rPr>
          <w:lang w:eastAsia="zh-CN"/>
        </w:rPr>
        <w:t>LLM</w:t>
      </w:r>
      <w:proofErr w:type="spellEnd"/>
      <w:r>
        <w:rPr>
          <w:lang w:eastAsia="zh-CN"/>
        </w:rPr>
        <w:t>在对话结构下的幻觉问题。这一工作揭示了多代理协作在提高对话情感理解一致性方面的潜力——不同代理分别负责不同的映射关系，通过一致性检查优化最终输出。本文的长期记忆自动提取机制在思路上与此有相通之处：LLM在提取记忆时扮演"反思代理"的角色，通过回顾对话历史来识别值得长期存储的信息。</w:t>
      </w:r>
    </w:p>
    <w:p w14:paraId="6495EDD8" w14:textId="77777777" w:rsidR="00066313" w:rsidRDefault="00000000">
      <w:pPr>
        <w:rPr>
          <w:lang w:eastAsia="zh-CN"/>
        </w:rPr>
      </w:pPr>
      <w:r>
        <w:rPr>
          <w:lang w:eastAsia="zh-CN"/>
        </w:rPr>
        <w:t>段淳林与姚皓文[5]的研究表明，AIGC赋能的智能体与数字</w:t>
      </w:r>
      <w:proofErr w:type="gramStart"/>
      <w:r>
        <w:rPr>
          <w:lang w:eastAsia="zh-CN"/>
        </w:rPr>
        <w:t>孪生人</w:t>
      </w:r>
      <w:proofErr w:type="gramEnd"/>
      <w:r>
        <w:rPr>
          <w:lang w:eastAsia="zh-CN"/>
        </w:rPr>
        <w:t>深度融合后，其形象和行为与人类的相似性发生重大提升，能够实现从感官、</w:t>
      </w:r>
      <w:proofErr w:type="gramStart"/>
      <w:r>
        <w:rPr>
          <w:lang w:eastAsia="zh-CN"/>
        </w:rPr>
        <w:t>交互到</w:t>
      </w:r>
      <w:proofErr w:type="gramEnd"/>
      <w:r>
        <w:rPr>
          <w:lang w:eastAsia="zh-CN"/>
        </w:rPr>
        <w:t>情感全流程的用户体验优化，构建新型的人与智能体社交关系。本文的Brain在</w:t>
      </w:r>
      <w:r>
        <w:rPr>
          <w:lang w:eastAsia="zh-CN"/>
        </w:rPr>
        <w:lastRenderedPageBreak/>
        <w:t xml:space="preserve">存储分层上借鉴了数字孪生领域的思路——内存deque对应短期工作记忆, </w:t>
      </w:r>
      <w:proofErr w:type="spellStart"/>
      <w:r>
        <w:rPr>
          <w:lang w:eastAsia="zh-CN"/>
        </w:rPr>
        <w:t>session.json</w:t>
      </w:r>
      <w:proofErr w:type="spellEnd"/>
      <w:r>
        <w:rPr>
          <w:lang w:eastAsia="zh-CN"/>
        </w:rPr>
        <w:t>对应长期情景记忆，</w:t>
      </w:r>
      <w:proofErr w:type="spellStart"/>
      <w:r>
        <w:rPr>
          <w:lang w:eastAsia="zh-CN"/>
        </w:rPr>
        <w:t>config.yaml</w:t>
      </w:r>
      <w:proofErr w:type="spellEnd"/>
      <w:r>
        <w:rPr>
          <w:lang w:eastAsia="zh-CN"/>
        </w:rPr>
        <w:t>和小本本.md对应语义记忆——但采用了更轻量的实现策略：</w:t>
      </w:r>
      <w:proofErr w:type="gramStart"/>
      <w:r>
        <w:rPr>
          <w:lang w:eastAsia="zh-CN"/>
        </w:rPr>
        <w:t>不</w:t>
      </w:r>
      <w:proofErr w:type="gramEnd"/>
      <w:r>
        <w:rPr>
          <w:lang w:eastAsia="zh-CN"/>
        </w:rPr>
        <w:t>构建显式的用户模型，而是让LLM在需要时从对话历史和长期记忆中自行检索相关信息。</w:t>
      </w:r>
    </w:p>
    <w:p w14:paraId="66D2726D" w14:textId="77777777" w:rsidR="00066313" w:rsidRDefault="00000000">
      <w:pPr>
        <w:rPr>
          <w:lang w:eastAsia="zh-CN"/>
        </w:rPr>
      </w:pPr>
      <w:r>
        <w:rPr>
          <w:lang w:eastAsia="zh-CN"/>
        </w:rPr>
        <w:t>耿文秀[5]在其博士论文中提出了"角色-情感"虚拟代理（RAVA）模型，指出虚拟陪伴代理的核心价值在于角色人格与情感表达的同步个性化——代理不仅需要维持一致的角色特征，还需要根据交互情境提供角色情感协调一致的共情响应。这一"角色-情感同步"的理论框架直接支持了本文的设计选择：Brain负责角色人格的一致性维持，表演</w:t>
      </w:r>
      <w:proofErr w:type="gramStart"/>
      <w:r>
        <w:rPr>
          <w:lang w:eastAsia="zh-CN"/>
        </w:rPr>
        <w:t>层负责</w:t>
      </w:r>
      <w:proofErr w:type="gramEnd"/>
      <w:r>
        <w:rPr>
          <w:lang w:eastAsia="zh-CN"/>
        </w:rPr>
        <w:t>情感的多模态表达。Katayama等人[3]在名古屋大学的跨设备实验中给出了一致的结论：跨设备共享对话历史后，用户对交互连续性和自然性的评分提升幅度（约31%）远大于任何单一设备上的回复质量优化所带来的提升（约8-12%）。孙屹言[1]从传播学角度的研究虽然不涉及多设备技术实现，但其发现同样支持了"记忆连贯性优先于语言表面质量"的判断——用户对AI的信任建立在"她知道我之前说过什么"的感知之上，而非"她这句话说得很漂亮"。</w:t>
      </w:r>
    </w:p>
    <w:p w14:paraId="327C9C36" w14:textId="77777777" w:rsidR="00066313" w:rsidRDefault="00000000">
      <w:pPr>
        <w:pStyle w:val="21"/>
        <w:rPr>
          <w:lang w:eastAsia="zh-CN"/>
        </w:rPr>
      </w:pPr>
      <w:r>
        <w:rPr>
          <w:lang w:eastAsia="zh-CN"/>
        </w:rPr>
        <w:t>2.3 LLM Agent</w:t>
      </w:r>
      <w:r>
        <w:rPr>
          <w:lang w:eastAsia="zh-CN"/>
        </w:rPr>
        <w:t>架构与工具调用</w:t>
      </w:r>
    </w:p>
    <w:p w14:paraId="71818A92" w14:textId="77777777" w:rsidR="00066313" w:rsidRDefault="00000000">
      <w:pPr>
        <w:rPr>
          <w:lang w:eastAsia="zh-CN"/>
        </w:rPr>
      </w:pPr>
      <w:r>
        <w:rPr>
          <w:lang w:eastAsia="zh-CN"/>
        </w:rPr>
        <w:t>LLM的工具调用能力是让AI伴侣从"情感陪伴"走向"实用助手"的关键。Bin Xu[5]在2025年的综述中将AI Agent架构统一为(Policy, Memory, Tools, Verifier, Environment)五元组，其中Tool Calling被定位为Agent与外部环境交互的核心通道。Jiang等人[5]提出的</w:t>
      </w:r>
      <w:proofErr w:type="spellStart"/>
      <w:r>
        <w:rPr>
          <w:lang w:eastAsia="zh-CN"/>
        </w:rPr>
        <w:t>NaviAgent</w:t>
      </w:r>
      <w:proofErr w:type="spellEnd"/>
      <w:r>
        <w:rPr>
          <w:lang w:eastAsia="zh-CN"/>
        </w:rPr>
        <w:t>在工具关系图上做双层规划导航——上层</w:t>
      </w:r>
      <w:proofErr w:type="gramStart"/>
      <w:r>
        <w:rPr>
          <w:lang w:eastAsia="zh-CN"/>
        </w:rPr>
        <w:t>做任务</w:t>
      </w:r>
      <w:proofErr w:type="gramEnd"/>
      <w:r>
        <w:rPr>
          <w:lang w:eastAsia="zh-CN"/>
        </w:rPr>
        <w:t>分解，下层在图上做自适应工具选择——在复杂任务上的完成率相较于逐步工具调用提升了约17个百分点。该工作的启示在于：工具调用的效率不仅取决于单个工具的定义质量，更取决于工具之间的依赖关系是否被LLM正确理解。</w:t>
      </w:r>
    </w:p>
    <w:p w14:paraId="11AE03C5" w14:textId="77777777" w:rsidR="00066313" w:rsidRDefault="00000000">
      <w:pPr>
        <w:rPr>
          <w:lang w:eastAsia="zh-CN"/>
        </w:rPr>
      </w:pPr>
      <w:r>
        <w:rPr>
          <w:lang w:eastAsia="zh-CN"/>
        </w:rPr>
        <w:t>在工程化工具调用层面，Johnson等人[5]提出的Natural Language Tools方法在6400次测试中表明，自然语言描述的工具选择比严格JSON Schema格式的准确率高出18.4个百分点。黄礼潇等人[5]提出了基于语义搜索的智能</w:t>
      </w:r>
      <w:proofErr w:type="gramStart"/>
      <w:r>
        <w:rPr>
          <w:lang w:eastAsia="zh-CN"/>
        </w:rPr>
        <w:t>体工具</w:t>
      </w:r>
      <w:proofErr w:type="gramEnd"/>
      <w:r>
        <w:rPr>
          <w:lang w:eastAsia="zh-CN"/>
        </w:rPr>
        <w:t>调用框架，通过查询编码、工具建模和近似召回机制实现大规模工具集下的</w:t>
      </w:r>
      <w:r>
        <w:rPr>
          <w:lang w:eastAsia="zh-CN"/>
        </w:rPr>
        <w:lastRenderedPageBreak/>
        <w:t>高效匹配，验证了</w:t>
      </w:r>
      <w:proofErr w:type="gramStart"/>
      <w:r>
        <w:rPr>
          <w:lang w:eastAsia="zh-CN"/>
        </w:rPr>
        <w:t>语义级</w:t>
      </w:r>
      <w:proofErr w:type="gramEnd"/>
      <w:r>
        <w:rPr>
          <w:lang w:eastAsia="zh-CN"/>
        </w:rPr>
        <w:t>匹配在调用效率上的优势。胡</w:t>
      </w:r>
      <w:proofErr w:type="gramStart"/>
      <w:r>
        <w:rPr>
          <w:lang w:eastAsia="zh-CN"/>
        </w:rPr>
        <w:t>景涵[</w:t>
      </w:r>
      <w:proofErr w:type="gramEnd"/>
      <w:r>
        <w:rPr>
          <w:lang w:eastAsia="zh-CN"/>
        </w:rPr>
        <w:t>11]将工具调用建模为语言扩展的马尔可夫决策过程，引入过程奖励模型提供细粒度反馈，在开源模型上显著提升了工具调用的准确性和任务成功率。Dang等人[11]在EMNLP 2025上提出的引导式结构化模板则采取了折中路线——在保持JSON格式的同时，通过模板引导LLM生成更准确的结构化输出。</w:t>
      </w:r>
    </w:p>
    <w:p w14:paraId="5BD35270" w14:textId="77777777" w:rsidR="00066313" w:rsidRDefault="00000000">
      <w:pPr>
        <w:rPr>
          <w:lang w:eastAsia="zh-CN"/>
        </w:rPr>
      </w:pPr>
      <w:r>
        <w:rPr>
          <w:lang w:eastAsia="zh-CN"/>
        </w:rPr>
        <w:t>Park等人[5]的"Generative Agents"工作虽然聚焦于多Agent社会模拟而非个人AI伴侣，但其提出的"记忆流—检索—反思"三层记忆架构对本文的长期记忆设计有直接的技术参考价值：Agent并非简单地保存所有对话历史，而是定期从记忆中提取高层次反思（reflections），将原始对话压缩为更抽象的、可复用的"认知"。本文的长期记忆自动提取机制（_</w:t>
      </w:r>
      <w:proofErr w:type="spellStart"/>
      <w:r>
        <w:rPr>
          <w:lang w:eastAsia="zh-CN"/>
        </w:rPr>
        <w:t>extract_memories</w:t>
      </w:r>
      <w:proofErr w:type="spellEnd"/>
      <w:r>
        <w:rPr>
          <w:lang w:eastAsia="zh-CN"/>
        </w:rPr>
        <w:t xml:space="preserve"> → _</w:t>
      </w:r>
      <w:proofErr w:type="spellStart"/>
      <w:r>
        <w:rPr>
          <w:lang w:eastAsia="zh-CN"/>
        </w:rPr>
        <w:t>write_auto_memories</w:t>
      </w:r>
      <w:proofErr w:type="spellEnd"/>
      <w:r>
        <w:rPr>
          <w:lang w:eastAsia="zh-CN"/>
        </w:rPr>
        <w:t>）在思路上与</w:t>
      </w:r>
      <w:proofErr w:type="gramStart"/>
      <w:r>
        <w:rPr>
          <w:lang w:eastAsia="zh-CN"/>
        </w:rPr>
        <w:t>此一致</w:t>
      </w:r>
      <w:proofErr w:type="gramEnd"/>
      <w:r>
        <w:rPr>
          <w:lang w:eastAsia="zh-CN"/>
        </w:rPr>
        <w:t>——不是存下原始对话，而是让LLM提取"值得长期记住的事情"。</w:t>
      </w:r>
    </w:p>
    <w:p w14:paraId="550E8387" w14:textId="77777777" w:rsidR="00066313" w:rsidRDefault="00000000">
      <w:pPr>
        <w:pStyle w:val="21"/>
        <w:rPr>
          <w:lang w:eastAsia="zh-CN"/>
        </w:rPr>
      </w:pPr>
      <w:r>
        <w:rPr>
          <w:lang w:eastAsia="zh-CN"/>
        </w:rPr>
        <w:t xml:space="preserve">2.4 </w:t>
      </w:r>
      <w:r>
        <w:rPr>
          <w:lang w:eastAsia="zh-CN"/>
        </w:rPr>
        <w:t>实时通信协议与本地进程间通信</w:t>
      </w:r>
    </w:p>
    <w:p w14:paraId="28D8C103" w14:textId="77777777" w:rsidR="00066313" w:rsidRDefault="00000000">
      <w:pPr>
        <w:rPr>
          <w:lang w:eastAsia="zh-CN"/>
        </w:rPr>
      </w:pPr>
      <w:r>
        <w:rPr>
          <w:lang w:eastAsia="zh-CN"/>
        </w:rPr>
        <w:t>WebSocket协议（RFC 6455）自2011年标准化以来，已成为Web应用中双向实时通信的事实标准。包文祥[11]在其硕士论文中对WebSocket的连接建立机制、数据帧格式和与HTTP长轮询的性能对比做了系统性的工程研究——在消息延迟上，WebSocket的中位数延迟为8ms，而HTTP长轮询为47ms。龙举兵与罗忠巍[5]进一步提出了HTTP轮询、SSE和WebSocket的混合通信架构，根据业务对时效性的不同需求动态选择通信方式，验证了在实时交互场景中WebSocket相比其他方案在低延迟和全双工方面的不可替代性。吴杰等人[11]从工程应用角度分析了WebSocket在在线聊天、实时数据监控等场景中的实现方式和性能表现，为实际项目集成提供了参考指南。</w:t>
      </w:r>
    </w:p>
    <w:p w14:paraId="1E716A4E" w14:textId="77777777" w:rsidR="00066313" w:rsidRDefault="00000000">
      <w:pPr>
        <w:rPr>
          <w:lang w:eastAsia="zh-CN"/>
        </w:rPr>
      </w:pPr>
      <w:r>
        <w:rPr>
          <w:lang w:eastAsia="zh-CN"/>
        </w:rPr>
        <w:t>在AI系统的实时通信场景中，WebSocket相比REST轮询的优势尤为显著：LLM推理延迟通常在秒级到数十秒级（取决于是否触发多轮工具调用），全双工通信天然适配"发送消息→等待LLM→（流式）返回回复"的交互模式。本文在单一WebSocket连接上复用了数据通道（用户消息/AI回复/表演指令）和控制通道（令牌握手/配置下发/位置保存/shutdown指令），这种复用简化了连接管理但要保证消息类型的分发正确性。在安全性方面，所有WS绑定</w:t>
      </w:r>
      <w:r>
        <w:rPr>
          <w:lang w:eastAsia="zh-CN"/>
        </w:rPr>
        <w:lastRenderedPageBreak/>
        <w:t>127.0.0.1本地回环——安全重点不在网络层加密，而在进程生命周期同步场景下的身份验证（区分当前实例的桌面端和上一实例遗留的桌面端）。</w:t>
      </w:r>
    </w:p>
    <w:p w14:paraId="0008007E" w14:textId="77777777" w:rsidR="00066313" w:rsidRDefault="00000000">
      <w:pPr>
        <w:rPr>
          <w:lang w:eastAsia="zh-CN"/>
        </w:rPr>
      </w:pPr>
      <w:r>
        <w:t>在本地进程间通信（IPC）方面，桌面端子进程（pythonw.exe）与AstrBot主进程之间的通信选择了WebSocket而非其他IPC机制（如命名管道、共享内存、Unix域套接字），主要考量是：（1）WebSocket的JSON帧格式天然适合消息序列化，不需要自定义二进制协议；（2）WebSocket自带连接管理和断线检测（ping/pong），不需要额外的心跳机制；（3）ws_server在服务端可以同时管理桌面端和卫星Bot两类不同性质的客户端，统一的协议简化了服务端架构。</w:t>
      </w:r>
      <w:r>
        <w:rPr>
          <w:lang w:eastAsia="zh-CN"/>
        </w:rPr>
        <w:t>代价是WebSocket相比命名管道有约5-8ms的额外协议开销，但在LLM推理延迟（秒级）的对比下可以忽略不计。</w:t>
      </w:r>
    </w:p>
    <w:p w14:paraId="4E078032" w14:textId="77777777" w:rsidR="00066313" w:rsidRDefault="00000000">
      <w:pPr>
        <w:pStyle w:val="21"/>
        <w:rPr>
          <w:lang w:eastAsia="zh-CN"/>
        </w:rPr>
      </w:pPr>
      <w:r>
        <w:rPr>
          <w:lang w:eastAsia="zh-CN"/>
        </w:rPr>
        <w:t xml:space="preserve">2.5 </w:t>
      </w:r>
      <w:r>
        <w:rPr>
          <w:lang w:eastAsia="zh-CN"/>
        </w:rPr>
        <w:t>平静交互、临场感与桌面常驻设计</w:t>
      </w:r>
    </w:p>
    <w:p w14:paraId="10CDCE44" w14:textId="4271F4F3" w:rsidR="00066313" w:rsidRDefault="00000000">
      <w:pPr>
        <w:rPr>
          <w:lang w:eastAsia="zh-CN"/>
        </w:rPr>
      </w:pPr>
      <w:r>
        <w:rPr>
          <w:lang w:eastAsia="zh-CN"/>
        </w:rPr>
        <w:t>本文的桌面宠物设计——一个始终悬浮但安静存在于桌面上的小窗口——在交互设计理念上可以追溯到Weiser[11]在1991年提出的"</w:t>
      </w:r>
      <w:proofErr w:type="gramStart"/>
      <w:r>
        <w:rPr>
          <w:lang w:eastAsia="zh-CN"/>
        </w:rPr>
        <w:t>平静技术</w:t>
      </w:r>
      <w:proofErr w:type="gramEnd"/>
      <w:r>
        <w:rPr>
          <w:lang w:eastAsia="zh-CN"/>
        </w:rPr>
        <w:t>"（calm technology）概念。Weiser预见到：最深刻的技术是那些"消失"的技术——它们将自己编织进日常生活的纤维中，直到与生活无法区分。</w:t>
      </w:r>
      <w:proofErr w:type="gramStart"/>
      <w:r>
        <w:rPr>
          <w:lang w:eastAsia="zh-CN"/>
        </w:rPr>
        <w:t>平静技术</w:t>
      </w:r>
      <w:proofErr w:type="gramEnd"/>
      <w:r>
        <w:rPr>
          <w:lang w:eastAsia="zh-CN"/>
        </w:rPr>
        <w:t>的核心原则是：信息从"中心"移动到"边缘"，在不要求焦点注意力的情况下被感知。桌面宠物的Layer 1（72×72迷你头像，</w:t>
      </w:r>
      <w:proofErr w:type="gramStart"/>
      <w:r>
        <w:rPr>
          <w:lang w:eastAsia="zh-CN"/>
        </w:rPr>
        <w:t>安静置</w:t>
      </w:r>
      <w:proofErr w:type="gramEnd"/>
      <w:r>
        <w:rPr>
          <w:lang w:eastAsia="zh-CN"/>
        </w:rPr>
        <w:t>顶）正是这一原则的体现——</w:t>
      </w:r>
      <w:r w:rsidR="00181E2A">
        <w:rPr>
          <w:lang w:eastAsia="zh-CN"/>
        </w:rPr>
        <w:t>Nexus</w:t>
      </w:r>
      <w:r>
        <w:rPr>
          <w:lang w:eastAsia="zh-CN"/>
        </w:rPr>
        <w:t>的存在通过余光可感知，但</w:t>
      </w:r>
      <w:proofErr w:type="gramStart"/>
      <w:r>
        <w:rPr>
          <w:lang w:eastAsia="zh-CN"/>
        </w:rPr>
        <w:t>不会弹窗打断</w:t>
      </w:r>
      <w:proofErr w:type="gramEnd"/>
      <w:r>
        <w:rPr>
          <w:lang w:eastAsia="zh-CN"/>
        </w:rPr>
        <w:t>用户的工作流。Ishii与Ullmer[11]在1997年提出的"可触摸比特"（tangible bits）概念进一步扩展了这一思路：数字信息可以通过物理环境中"氛围式"的存在（ambient presence）来传达，而</w:t>
      </w:r>
      <w:proofErr w:type="gramStart"/>
      <w:r>
        <w:rPr>
          <w:lang w:eastAsia="zh-CN"/>
        </w:rPr>
        <w:t>非总是</w:t>
      </w:r>
      <w:proofErr w:type="gramEnd"/>
      <w:r>
        <w:rPr>
          <w:lang w:eastAsia="zh-CN"/>
        </w:rPr>
        <w:t>通过屏幕上的显式通知。</w:t>
      </w:r>
    </w:p>
    <w:p w14:paraId="426ECE7C" w14:textId="77777777" w:rsidR="00066313" w:rsidRDefault="00000000">
      <w:pPr>
        <w:rPr>
          <w:lang w:eastAsia="zh-CN"/>
        </w:rPr>
      </w:pPr>
      <w:r>
        <w:t>在"在场感"（presence）的理论传统中，Lombard与</w:t>
      </w:r>
      <w:proofErr w:type="gramStart"/>
      <w:r>
        <w:t>Ditton[11]的经典综述将临场感定义为</w:t>
      </w:r>
      <w:proofErr w:type="gramEnd"/>
      <w:r>
        <w:t>"感知上的非中介化"（the perceptual illusion of nonmediation）——</w:t>
      </w:r>
      <w:proofErr w:type="spellStart"/>
      <w:r>
        <w:t>当媒介技术变得足够透明，用户会忘记媒介的存在，而感觉自己在与真实的对象直接互动</w:t>
      </w:r>
      <w:proofErr w:type="spellEnd"/>
      <w:r>
        <w:t>。</w:t>
      </w:r>
      <w:r>
        <w:rPr>
          <w:lang w:eastAsia="zh-CN"/>
        </w:rPr>
        <w:t>他们识别出临场感的六个维度：社会丰富性、现实主义、传输感、沉浸感、作为互动者的社会行动者感知、以及媒介作为社会行动者。在AI伴侣场景下，这些维度分别对应不同的设计要素：Live2D提供社会丰富性和现实主义，TTS语音提供沉浸感，屏幕感知驱动的主动搭话提</w:t>
      </w:r>
      <w:r>
        <w:rPr>
          <w:lang w:eastAsia="zh-CN"/>
        </w:rPr>
        <w:lastRenderedPageBreak/>
        <w:t>供"作为互动者的社会行动者感知"。</w:t>
      </w:r>
      <w:proofErr w:type="spellStart"/>
      <w:proofErr w:type="gramStart"/>
      <w:r>
        <w:rPr>
          <w:lang w:eastAsia="zh-CN"/>
        </w:rPr>
        <w:t>Biocca</w:t>
      </w:r>
      <w:proofErr w:type="spellEnd"/>
      <w:r>
        <w:rPr>
          <w:lang w:eastAsia="zh-CN"/>
        </w:rPr>
        <w:t>[5]从认知科学角度将临场感分解为三个层次</w:t>
      </w:r>
      <w:proofErr w:type="gramEnd"/>
      <w:r>
        <w:rPr>
          <w:lang w:eastAsia="zh-CN"/>
        </w:rPr>
        <w:t>：物理临场感（感觉身体存在于空间中）、社会临场感（感觉与他人共存）和自我临场感（对自身身份的感知）。AI伴侣的核心价值在于提供社会临场感——"桌面上有一个人在陪着我"的主观体验。</w:t>
      </w:r>
    </w:p>
    <w:p w14:paraId="2FF44556" w14:textId="52480A03" w:rsidR="00066313" w:rsidRDefault="00000000">
      <w:pPr>
        <w:rPr>
          <w:lang w:eastAsia="zh-CN"/>
        </w:rPr>
      </w:pPr>
      <w:proofErr w:type="spellStart"/>
      <w:r>
        <w:t>Reeves与</w:t>
      </w:r>
      <w:proofErr w:type="gramStart"/>
      <w:r>
        <w:t>Nass</w:t>
      </w:r>
      <w:proofErr w:type="spellEnd"/>
      <w:r>
        <w:t>[</w:t>
      </w:r>
      <w:proofErr w:type="gramEnd"/>
      <w:r>
        <w:t>5]</w:t>
      </w:r>
      <w:proofErr w:type="spellStart"/>
      <w:r>
        <w:t>在"The</w:t>
      </w:r>
      <w:proofErr w:type="spellEnd"/>
      <w:r>
        <w:t xml:space="preserve"> Media Equation"中通过数十个受控实验建立了"</w:t>
      </w:r>
      <w:proofErr w:type="spellStart"/>
      <w:r>
        <w:t>计算机是社会行动者</w:t>
      </w:r>
      <w:proofErr w:type="spellEnd"/>
      <w:r>
        <w:t>"（Computers Are Social Actors, CASA）的范式。关键实验包括：人对"礼貌"的计算机评价更高（礼貌规范实验），对与自己"人格相似"的计算机更信任（相似性吸引实验），以及对"团队内"</w:t>
      </w:r>
      <w:proofErr w:type="spellStart"/>
      <w:r>
        <w:t>的计算机更合作（团队认同实验</w:t>
      </w:r>
      <w:proofErr w:type="spellEnd"/>
      <w:r>
        <w:t>）。</w:t>
      </w:r>
      <w:r>
        <w:rPr>
          <w:lang w:eastAsia="zh-CN"/>
        </w:rPr>
        <w:t>这些发现的社会心理学含义直接支持了本文的表演层设计：如果纯文本的互动已经能触发CASA效应，那么增加视觉化身、语音和主动行为将显著强化用户对</w:t>
      </w:r>
      <w:r w:rsidR="00181E2A">
        <w:rPr>
          <w:lang w:eastAsia="zh-CN"/>
        </w:rPr>
        <w:t>Nexus</w:t>
      </w:r>
      <w:r>
        <w:rPr>
          <w:lang w:eastAsia="zh-CN"/>
        </w:rPr>
        <w:t>的社会性感知——用户在潜意识的层面上就会把</w:t>
      </w:r>
      <w:r w:rsidR="00181E2A">
        <w:rPr>
          <w:lang w:eastAsia="zh-CN"/>
        </w:rPr>
        <w:t>Nexus</w:t>
      </w:r>
      <w:r>
        <w:rPr>
          <w:lang w:eastAsia="zh-CN"/>
        </w:rPr>
        <w:t>视为一个"人"而非一个"程序"。</w:t>
      </w:r>
    </w:p>
    <w:p w14:paraId="4914C95C" w14:textId="77777777" w:rsidR="00066313" w:rsidRDefault="00000000">
      <w:pPr>
        <w:rPr>
          <w:lang w:eastAsia="zh-CN"/>
        </w:rPr>
      </w:pPr>
      <w:r>
        <w:rPr>
          <w:lang w:eastAsia="zh-CN"/>
        </w:rPr>
        <w:t>从更广泛的HCI研究来看，桌面常驻设计在"注意力经济"中占据着一个微妙的位置。Mark等人[11]对信息工作者注意力碎片化的研究表明，工作者平均每3分钟就会切换一次任务，频繁的打断导致显著的压力和错误率增加。桌面宠物如果设计不当（如频繁弹窗、大幅动画），将从"陪伴"退化为"干扰"。本文的三层渐进模型正是对这一风险的回应：Layer 1不产生任何打断，Layer 2和Layer 3的触发受用户偏好和情境判断的双重约束。</w:t>
      </w:r>
    </w:p>
    <w:p w14:paraId="3D7DB573" w14:textId="77777777" w:rsidR="00066313" w:rsidRDefault="00000000">
      <w:pPr>
        <w:pStyle w:val="21"/>
        <w:rPr>
          <w:lang w:eastAsia="zh-CN"/>
        </w:rPr>
      </w:pPr>
      <w:r>
        <w:rPr>
          <w:lang w:eastAsia="zh-CN"/>
        </w:rPr>
        <w:t xml:space="preserve">2.6 </w:t>
      </w:r>
      <w:r>
        <w:rPr>
          <w:lang w:eastAsia="zh-CN"/>
        </w:rPr>
        <w:t>多平台软件架构模式</w:t>
      </w:r>
    </w:p>
    <w:p w14:paraId="1AA6CD41" w14:textId="77777777" w:rsidR="00066313" w:rsidRDefault="00000000">
      <w:pPr>
        <w:rPr>
          <w:lang w:eastAsia="zh-CN"/>
        </w:rPr>
      </w:pPr>
      <w:r>
        <w:rPr>
          <w:lang w:eastAsia="zh-CN"/>
        </w:rPr>
        <w:t>多平台软件系统的架构设计是一个成熟的工程领域。在移动应用开发中，跨平台架构有三种主流范式：原生开发（每个平台独立实现）、Web技术封装（如React Native、Flutter，一套代码多端运行）和混合模式（核心逻辑共享，UI层平台适配）。本文的Hub集中式架构可以看作跨平台思想的极端应用——"核心逻辑共享"不仅限于客户端代码的复用，而是将整个AI大脑集中到一个Hub实例中，各平台的客户端退化为无状态的转发代理。</w:t>
      </w:r>
    </w:p>
    <w:p w14:paraId="0C1CED3D" w14:textId="77777777" w:rsidR="00066313" w:rsidRDefault="00000000">
      <w:pPr>
        <w:rPr>
          <w:lang w:eastAsia="zh-CN"/>
        </w:rPr>
      </w:pPr>
      <w:r>
        <w:rPr>
          <w:lang w:eastAsia="zh-CN"/>
        </w:rPr>
        <w:t>这种架构在AI系统领域并非孤例。阮鸣川[11]基于AIGC与IoT的跨平台应用研究中，采用</w:t>
      </w:r>
      <w:proofErr w:type="spellStart"/>
      <w:r>
        <w:rPr>
          <w:lang w:eastAsia="zh-CN"/>
        </w:rPr>
        <w:t>uni</w:t>
      </w:r>
      <w:proofErr w:type="spellEnd"/>
      <w:r>
        <w:rPr>
          <w:lang w:eastAsia="zh-CN"/>
        </w:rPr>
        <w:t>-app框架实现移动端与Web端协同，通过动态Prompt填</w:t>
      </w:r>
      <w:r>
        <w:rPr>
          <w:lang w:eastAsia="zh-CN"/>
        </w:rPr>
        <w:lastRenderedPageBreak/>
        <w:t>充机制将实时数据注入LLM，验证了集中式AI核心+多平台客户端适配架构在垂直领域（物联网维保）中的可行性。其工作中关于"跨平台协同、集中式智能处理"的架构思路与本文的Hub集中式设计在范式上一致。Apple的Siri和Google Assistant采用的是云集中式架构——所有语音识别、意图解析和对话管理都在云端完成，</w:t>
      </w:r>
      <w:proofErr w:type="gramStart"/>
      <w:r>
        <w:rPr>
          <w:lang w:eastAsia="zh-CN"/>
        </w:rPr>
        <w:t>设备端只负责</w:t>
      </w:r>
      <w:proofErr w:type="gramEnd"/>
      <w:r>
        <w:rPr>
          <w:lang w:eastAsia="zh-CN"/>
        </w:rPr>
        <w:t>收音和播放。两者的核心差异在于：Siri/Assistant面向的是通用知识查询和设备控制场景，而Project Nexus面向的是个人化情感陪伴场景——对话内容高度私密、人格设定高度个性化、交互体验高度</w:t>
      </w:r>
      <w:proofErr w:type="gramStart"/>
      <w:r>
        <w:rPr>
          <w:lang w:eastAsia="zh-CN"/>
        </w:rPr>
        <w:t>依赖低</w:t>
      </w:r>
      <w:proofErr w:type="gramEnd"/>
      <w:r>
        <w:rPr>
          <w:lang w:eastAsia="zh-CN"/>
        </w:rPr>
        <w:t>延迟和持续存在。这些差异解释了为什么Project Nexus选择本地Hub而非云端Hub：隐私（对话数据不离开用户电脑）、延迟（本地回环ping &lt;1ms vs 云端数10ms+）、和可用性（不依赖互联网连接）。</w:t>
      </w:r>
    </w:p>
    <w:p w14:paraId="4CC60098" w14:textId="77777777" w:rsidR="00066313" w:rsidRDefault="00000000">
      <w:pPr>
        <w:rPr>
          <w:lang w:eastAsia="zh-CN"/>
        </w:rPr>
      </w:pPr>
      <w:proofErr w:type="spellStart"/>
      <w:r>
        <w:t>Bass</w:t>
      </w:r>
      <w:proofErr w:type="gramStart"/>
      <w:r>
        <w:t>等人</w:t>
      </w:r>
      <w:proofErr w:type="spellEnd"/>
      <w:r>
        <w:t>[</w:t>
      </w:r>
      <w:proofErr w:type="gramEnd"/>
      <w:r>
        <w:t>5]</w:t>
      </w:r>
      <w:proofErr w:type="spellStart"/>
      <w:r>
        <w:t>在"Software</w:t>
      </w:r>
      <w:proofErr w:type="spellEnd"/>
      <w:r>
        <w:t xml:space="preserve"> Architecture in </w:t>
      </w:r>
      <w:proofErr w:type="spellStart"/>
      <w:r>
        <w:t>Practice"中提出的质量属性（quality</w:t>
      </w:r>
      <w:proofErr w:type="spellEnd"/>
      <w:r>
        <w:t xml:space="preserve"> attributes）框架——可用性、可修改性、性能、安全性、可测试性、易用性——为评估多平台AI</w:t>
      </w:r>
      <w:proofErr w:type="spellStart"/>
      <w:r>
        <w:t>系统架构提供了系统性的分析工具</w:t>
      </w:r>
      <w:proofErr w:type="spellEnd"/>
      <w:r>
        <w:t>。</w:t>
      </w:r>
      <w:r>
        <w:rPr>
          <w:lang w:eastAsia="zh-CN"/>
        </w:rPr>
        <w:t>本文第3章和第4章的设计选择（令牌握手机制→安全性/可用性；Brain模块的可独立测试→可测试性；80行卫星转发插件→可修改性；本地Hub→性能和隐私）都可以在该框架中找到对应。</w:t>
      </w:r>
    </w:p>
    <w:p w14:paraId="6311B357" w14:textId="77777777" w:rsidR="00066313" w:rsidRDefault="00000000">
      <w:pPr>
        <w:pStyle w:val="1"/>
        <w:rPr>
          <w:lang w:eastAsia="zh-CN"/>
        </w:rPr>
      </w:pPr>
      <w:r>
        <w:rPr>
          <w:lang w:eastAsia="zh-CN"/>
        </w:rPr>
        <w:t>第</w:t>
      </w:r>
      <w:r>
        <w:rPr>
          <w:lang w:eastAsia="zh-CN"/>
        </w:rPr>
        <w:t>3</w:t>
      </w:r>
      <w:r>
        <w:rPr>
          <w:lang w:eastAsia="zh-CN"/>
        </w:rPr>
        <w:t>章</w:t>
      </w:r>
      <w:r>
        <w:rPr>
          <w:lang w:eastAsia="zh-CN"/>
        </w:rPr>
        <w:t xml:space="preserve"> </w:t>
      </w:r>
      <w:r>
        <w:rPr>
          <w:lang w:eastAsia="zh-CN"/>
        </w:rPr>
        <w:t>多平台</w:t>
      </w:r>
      <w:r>
        <w:rPr>
          <w:lang w:eastAsia="zh-CN"/>
        </w:rPr>
        <w:t>AI</w:t>
      </w:r>
      <w:r>
        <w:rPr>
          <w:lang w:eastAsia="zh-CN"/>
        </w:rPr>
        <w:t>伴侣系统的理论框架</w:t>
      </w:r>
    </w:p>
    <w:p w14:paraId="3919EE91" w14:textId="77777777" w:rsidR="00066313" w:rsidRDefault="00000000">
      <w:pPr>
        <w:rPr>
          <w:lang w:eastAsia="zh-CN"/>
        </w:rPr>
      </w:pPr>
      <w:r>
        <w:rPr>
          <w:lang w:eastAsia="zh-CN"/>
        </w:rPr>
        <w:t>第2章的文献梳理揭示了当前AI伴侣研究中的若干分散线索——多设备对话、人格一致性、LLM Agent架构、平静</w:t>
      </w:r>
      <w:proofErr w:type="gramStart"/>
      <w:r>
        <w:rPr>
          <w:lang w:eastAsia="zh-CN"/>
        </w:rPr>
        <w:t>交互和</w:t>
      </w:r>
      <w:proofErr w:type="gramEnd"/>
      <w:r>
        <w:rPr>
          <w:lang w:eastAsia="zh-CN"/>
        </w:rPr>
        <w:t>跨平台软件架构各自提供了部分洞见，但这些线索之间缺乏一个整合性的理论框架。本章尝试将上述线索编织为三个核心命题，为第4章的系统设计提供理论锚点。</w:t>
      </w:r>
    </w:p>
    <w:p w14:paraId="32E201F9" w14:textId="77777777" w:rsidR="00066313" w:rsidRDefault="00000000">
      <w:pPr>
        <w:pStyle w:val="21"/>
        <w:rPr>
          <w:lang w:eastAsia="zh-CN"/>
        </w:rPr>
      </w:pPr>
      <w:r>
        <w:rPr>
          <w:lang w:eastAsia="zh-CN"/>
        </w:rPr>
        <w:t xml:space="preserve">3.1 </w:t>
      </w:r>
      <w:r>
        <w:rPr>
          <w:lang w:eastAsia="zh-CN"/>
        </w:rPr>
        <w:t>命题</w:t>
      </w:r>
      <w:proofErr w:type="gramStart"/>
      <w:r>
        <w:rPr>
          <w:lang w:eastAsia="zh-CN"/>
        </w:rPr>
        <w:t>一</w:t>
      </w:r>
      <w:proofErr w:type="gramEnd"/>
      <w:r>
        <w:rPr>
          <w:lang w:eastAsia="zh-CN"/>
        </w:rPr>
        <w:t>：集中式大脑是多平台</w:t>
      </w:r>
      <w:r>
        <w:rPr>
          <w:lang w:eastAsia="zh-CN"/>
        </w:rPr>
        <w:t>AI</w:t>
      </w:r>
      <w:r>
        <w:rPr>
          <w:lang w:eastAsia="zh-CN"/>
        </w:rPr>
        <w:t>伴侣的必要架构条件</w:t>
      </w:r>
    </w:p>
    <w:p w14:paraId="23728A5F" w14:textId="77777777" w:rsidR="00066313" w:rsidRDefault="00000000">
      <w:pPr>
        <w:rPr>
          <w:lang w:eastAsia="zh-CN"/>
        </w:rPr>
      </w:pPr>
      <w:r>
        <w:rPr>
          <w:lang w:eastAsia="zh-CN"/>
        </w:rPr>
        <w:t>综合Katayama等人[3]关于多设备身份一致性的实验证据、黄民烈与朱小燕[5]关于情感对话系统的综述分析、以及Katayama等人[3]实验中关于跨设备对话连续性评分提升的量化证据，可以归纳出第一个命题：在多平台AI伴侣系统中，集中式大脑是保证人格一致性和记忆连贯性的必要架构条件。</w:t>
      </w:r>
    </w:p>
    <w:p w14:paraId="7C331AFA" w14:textId="77777777" w:rsidR="00066313" w:rsidRDefault="00000000">
      <w:pPr>
        <w:rPr>
          <w:lang w:eastAsia="zh-CN"/>
        </w:rPr>
      </w:pPr>
      <w:r>
        <w:rPr>
          <w:lang w:eastAsia="zh-CN"/>
        </w:rPr>
        <w:lastRenderedPageBreak/>
        <w:t>"必要性"在这里是一个工程意义上的判断——不是逻辑上不可替代的唯一方案，而是在给定当前LLM技术</w:t>
      </w:r>
      <w:proofErr w:type="gramStart"/>
      <w:r>
        <w:rPr>
          <w:lang w:eastAsia="zh-CN"/>
        </w:rPr>
        <w:t>栈</w:t>
      </w:r>
      <w:proofErr w:type="gramEnd"/>
      <w:r>
        <w:rPr>
          <w:lang w:eastAsia="zh-CN"/>
        </w:rPr>
        <w:t>和用户体验质量约束的前提下，集中式架构是唯一不需要额外协调机制的方案。对等复制架构面临的"记忆同步→冲突解决→人格漂移"问题链，在任何分布式系统中都是经典难题。分布式一致性算法（如Paxos、Raft）在设计上针对的是低延迟、高吞吐的数据复制场景，而非"两个LLM实例各自生成对话后需要合并为一段连贯的对话历史"的场景——后者的冲突解决涉及语义层面的一致性，不是字节层面的一致性。</w:t>
      </w:r>
    </w:p>
    <w:p w14:paraId="4F9ED910" w14:textId="77777777" w:rsidR="00066313" w:rsidRDefault="00000000">
      <w:pPr>
        <w:rPr>
          <w:lang w:eastAsia="zh-CN"/>
        </w:rPr>
      </w:pPr>
      <w:r>
        <w:rPr>
          <w:lang w:eastAsia="zh-CN"/>
        </w:rPr>
        <w:t>一个值得考虑的反驳是：即使采用集中式Brain，Brain所在的Hub进程仍然可能崩溃或重启。这是事实——任何单点都存在可用性风险。但这里的论点是：Hub本地进程的可用性风险由操作系统</w:t>
      </w:r>
      <w:proofErr w:type="gramStart"/>
      <w:r>
        <w:rPr>
          <w:lang w:eastAsia="zh-CN"/>
        </w:rPr>
        <w:t>级进程</w:t>
      </w:r>
      <w:proofErr w:type="gramEnd"/>
      <w:r>
        <w:rPr>
          <w:lang w:eastAsia="zh-CN"/>
        </w:rPr>
        <w:t>管理（</w:t>
      </w:r>
      <w:proofErr w:type="spellStart"/>
      <w:r>
        <w:rPr>
          <w:lang w:eastAsia="zh-CN"/>
        </w:rPr>
        <w:t>AstrBot</w:t>
      </w:r>
      <w:proofErr w:type="spellEnd"/>
      <w:r>
        <w:rPr>
          <w:lang w:eastAsia="zh-CN"/>
        </w:rPr>
        <w:t xml:space="preserve"> Launcher保活、</w:t>
      </w:r>
      <w:proofErr w:type="spellStart"/>
      <w:r>
        <w:rPr>
          <w:lang w:eastAsia="zh-CN"/>
        </w:rPr>
        <w:t>DesktopManager</w:t>
      </w:r>
      <w:proofErr w:type="spellEnd"/>
      <w:r>
        <w:rPr>
          <w:lang w:eastAsia="zh-CN"/>
        </w:rPr>
        <w:t>子进程守护、</w:t>
      </w:r>
      <w:proofErr w:type="spellStart"/>
      <w:r>
        <w:rPr>
          <w:lang w:eastAsia="zh-CN"/>
        </w:rPr>
        <w:t>session.json</w:t>
      </w:r>
      <w:proofErr w:type="spellEnd"/>
      <w:r>
        <w:rPr>
          <w:lang w:eastAsia="zh-CN"/>
        </w:rPr>
        <w:t>持久化恢复）来应对，这类风险的概率和影响远低于两个独立AI实例沿着不同的对话轨迹演化出人格分叉的渐进式漂移风险——后者是架构层面的必然缺陷，而前者是运维层面的概率事件。</w:t>
      </w:r>
    </w:p>
    <w:p w14:paraId="1BFA188D" w14:textId="77777777" w:rsidR="00066313" w:rsidRDefault="00000000">
      <w:pPr>
        <w:rPr>
          <w:lang w:eastAsia="zh-CN"/>
        </w:rPr>
      </w:pPr>
      <w:r>
        <w:rPr>
          <w:lang w:eastAsia="zh-CN"/>
        </w:rPr>
        <w:t>乔睿[11]提出的从告知</w:t>
      </w:r>
      <w:proofErr w:type="gramStart"/>
      <w:r>
        <w:rPr>
          <w:lang w:eastAsia="zh-CN"/>
        </w:rPr>
        <w:t>—同意</w:t>
      </w:r>
      <w:proofErr w:type="gramEnd"/>
      <w:r>
        <w:rPr>
          <w:lang w:eastAsia="zh-CN"/>
        </w:rPr>
        <w:t>到沟通—控制的互动式隐私保护框架，从另一个角度支持了本地Hub的选择：将对话数据留在用户设备上，通过人机对话而非冗长隐私政策来实现隐私的知情与控制——这与本文的对话数据不离开用户电脑的设计原则在隐私保护理念上一脉相承。</w:t>
      </w:r>
    </w:p>
    <w:p w14:paraId="648C959D" w14:textId="26AC843E" w:rsidR="00066313" w:rsidRDefault="00000000">
      <w:pPr>
        <w:rPr>
          <w:lang w:eastAsia="zh-CN"/>
        </w:rPr>
      </w:pPr>
      <w:r>
        <w:rPr>
          <w:lang w:eastAsia="zh-CN"/>
        </w:rPr>
        <w:t>集中式大脑的另一个优势是：它使"长期记忆"有了一个物理上的锚点。在分布式架构中，长期记忆要么分散在各实例的本地存储中（导致记忆分叉），要么集中在一个共享存储中（引入了存储单点，实际上将分布式退化为了集中式）。本文的长期记忆系统——"</w:t>
      </w:r>
      <w:r w:rsidR="00181E2A">
        <w:rPr>
          <w:lang w:eastAsia="zh-CN"/>
        </w:rPr>
        <w:t>Nexus</w:t>
      </w:r>
      <w:r>
        <w:rPr>
          <w:lang w:eastAsia="zh-CN"/>
        </w:rPr>
        <w:t>的小本本.md"——之所以能实现"主人手写的根+AI自动提取的叶"的双向记忆闭环，正是因为Brain的集中性保证了记忆的读写不会产生冲突。</w:t>
      </w:r>
    </w:p>
    <w:p w14:paraId="00549150" w14:textId="77777777" w:rsidR="00066313" w:rsidRDefault="00000000">
      <w:pPr>
        <w:pStyle w:val="21"/>
        <w:rPr>
          <w:lang w:eastAsia="zh-CN"/>
        </w:rPr>
      </w:pPr>
      <w:r>
        <w:rPr>
          <w:lang w:eastAsia="zh-CN"/>
        </w:rPr>
        <w:t xml:space="preserve">3.2 </w:t>
      </w:r>
      <w:r>
        <w:rPr>
          <w:lang w:eastAsia="zh-CN"/>
        </w:rPr>
        <w:t>命题二：对话智能与桌面表演应当解耦</w:t>
      </w:r>
    </w:p>
    <w:p w14:paraId="47576568" w14:textId="77777777" w:rsidR="00066313" w:rsidRDefault="00000000">
      <w:pPr>
        <w:rPr>
          <w:lang w:eastAsia="zh-CN"/>
        </w:rPr>
      </w:pPr>
      <w:r>
        <w:t>综合Reeves与Nass[5]的CASA范式、Lombard与Ditton[11]的临场感理论、以及Weiser[11]的平静技术原则，可以归纳出第二个命题：在桌面AI伴侣系统中，对话智能（Brain）与桌面悬浮窗应当作为两个独立的子系统进行设计，通过定义清晰的接口（表演指令协议）进行协作，而非耦合在同一个模块或同一个进程中。</w:t>
      </w:r>
    </w:p>
    <w:p w14:paraId="7EDA1B39" w14:textId="77777777" w:rsidR="00066313" w:rsidRDefault="00000000">
      <w:pPr>
        <w:rPr>
          <w:lang w:eastAsia="zh-CN"/>
        </w:rPr>
      </w:pPr>
      <w:r>
        <w:rPr>
          <w:lang w:eastAsia="zh-CN"/>
        </w:rPr>
        <w:t>这一解耦的理论依据有三层。第一层来自CASA范式：如果用户对计算机的社会反应遵循与对真人相同的规律，那么AI伴侣应当同时具备"语言能力"和"非语言表达"两个通道。人类在社会互动中同时依赖语言内容（说什么）和副语言线索（怎么说的——语调、表情、手势、姿态）。将语言生成和表演展示耦合在一起，相当于要求同一个系统同时优化两个不同性质的目标，而将两者解耦则允许各自的优化独立进行。</w:t>
      </w:r>
    </w:p>
    <w:p w14:paraId="10535D22" w14:textId="77777777" w:rsidR="00066313" w:rsidRDefault="00000000">
      <w:pPr>
        <w:rPr>
          <w:lang w:eastAsia="zh-CN"/>
        </w:rPr>
      </w:pPr>
      <w:r>
        <w:rPr>
          <w:lang w:eastAsia="zh-CN"/>
        </w:rPr>
        <w:t>第二层来自临场感理论：Lombard与Ditton[11]识别出的社会临场感的六个维度中，至少有三个（社会丰富性、现实主义、作为互动者的社会行动者感知）主要依赖表演层面而非对话内容层面。这意味着在工程资源有限的前提下，优先做好表演层的视觉和听觉质量，可能比边际性地提升对话质量（从一个已经很好的LLM换到一个稍好的LLM）对整体用户体验的提升更大。</w:t>
      </w:r>
    </w:p>
    <w:p w14:paraId="6928ABE7" w14:textId="77777777" w:rsidR="00066313" w:rsidRDefault="00000000">
      <w:pPr>
        <w:rPr>
          <w:lang w:eastAsia="zh-CN"/>
        </w:rPr>
      </w:pPr>
      <w:r>
        <w:t>第三层来自平静技术原则。Weiser[11]强调信息应该从注意力的中心移动到边缘——桌面宠物如果承载了聊天输入功能，就会成为一个需要频繁焦点注意力的"应用"，而非一个可以在余光中感知的"陪伴"。将文本对话全部交给Web Chat（浏览器界面，打开时是焦点，关闭后消失），悬浮窗只保留视觉存在功能，使得桌面宠物能够真正践行"平静存在"的理念。</w:t>
      </w:r>
    </w:p>
    <w:p w14:paraId="5857B2DB" w14:textId="77777777" w:rsidR="00066313" w:rsidRDefault="00000000">
      <w:pPr>
        <w:rPr>
          <w:lang w:eastAsia="zh-CN"/>
        </w:rPr>
      </w:pPr>
      <w:r>
        <w:t>在工程实现层面，这一解耦通过一个简洁的表演指令协议来执行。Brain在生成回复文本的同时（或之后），评估回复的情感类型和重要程度，产生附带指令（如表情、动作等视觉提示）。桌面端接收指令后更新悬浮窗显示。这个协议的设计受到Park等人[11]"Generative Agents"工作中"反思"（reflection）机制的启发——反思是Agent在非实时路径上对记忆的高层次处理——同理，表演指令也是Brain在生成回复的实时路径之外，对"如何表达"的额外判断。</w:t>
      </w:r>
    </w:p>
    <w:p w14:paraId="377551A7" w14:textId="77777777" w:rsidR="00066313" w:rsidRDefault="00000000">
      <w:pPr>
        <w:pStyle w:val="21"/>
        <w:rPr>
          <w:lang w:eastAsia="zh-CN"/>
        </w:rPr>
      </w:pPr>
      <w:r>
        <w:rPr>
          <w:lang w:eastAsia="zh-CN"/>
        </w:rPr>
        <w:lastRenderedPageBreak/>
        <w:t xml:space="preserve">3.3 </w:t>
      </w:r>
      <w:r>
        <w:rPr>
          <w:lang w:eastAsia="zh-CN"/>
        </w:rPr>
        <w:t>命题三：渐进式在场是桌面</w:t>
      </w:r>
      <w:r>
        <w:rPr>
          <w:lang w:eastAsia="zh-CN"/>
        </w:rPr>
        <w:t>AI</w:t>
      </w:r>
      <w:r>
        <w:rPr>
          <w:lang w:eastAsia="zh-CN"/>
        </w:rPr>
        <w:t>伴侣交互设计的最优策略</w:t>
      </w:r>
    </w:p>
    <w:p w14:paraId="2ACA4232" w14:textId="77777777" w:rsidR="00066313" w:rsidRDefault="00000000">
      <w:pPr>
        <w:rPr>
          <w:lang w:eastAsia="zh-CN"/>
        </w:rPr>
      </w:pPr>
      <w:r>
        <w:t>综合Mark等人[11]关于注意力碎片化的实证研究、Ishii与Ullmer[11]关于氛围式信息呈现的设计理念、以及本文自身的悬浮窗设计经验，可以归纳出第三个命题：桌面AI伴侣的最优交互策略是渐进式在场（progressive presence）——默认状态下保持最小化存在，交互丰富度随用户主动操作逐步升级。</w:t>
      </w:r>
    </w:p>
    <w:p w14:paraId="2C5A396E" w14:textId="25371196" w:rsidR="00066313" w:rsidRDefault="00000000">
      <w:pPr>
        <w:rPr>
          <w:lang w:eastAsia="zh-CN"/>
        </w:rPr>
      </w:pPr>
      <w:r>
        <w:t>"渐进式在场"模式体现在悬浮窗的交互设计中。默认状态下，56x56纯白四芒星安静悬浮于桌面，悬停时触发旋转动画提供轻量视觉反馈——满足"持续在场"需求（对应心理学上的客体恒常性）。右键菜单展开个性化设置和快捷操作入口——满足"交互"需求。</w:t>
      </w:r>
    </w:p>
    <w:p w14:paraId="1C59EC75" w14:textId="4FD36D7C" w:rsidR="00066313" w:rsidRDefault="00000000">
      <w:pPr>
        <w:rPr>
          <w:lang w:eastAsia="zh-CN"/>
        </w:rPr>
      </w:pPr>
      <w:r>
        <w:rPr>
          <w:lang w:eastAsia="zh-CN"/>
        </w:rPr>
        <w:t>这一策略的有效性可以从注意力经济学的视角来理解。用户的桌面注意力资源是极度稀缺的——每一枚弹出的通知、每一个闪烁的图标都在竞争这份资源。AI伴侣如果选择"激进互动"策略（频繁弹出、大幅动画、主动发起无关对话），将迅速耗尽用户的注意力预算，最终被关闭或忽略。而"渐进式在场"策略将</w:t>
      </w:r>
      <w:r w:rsidR="00181E2A">
        <w:rPr>
          <w:lang w:eastAsia="zh-CN"/>
        </w:rPr>
        <w:t>Nexus</w:t>
      </w:r>
      <w:r>
        <w:rPr>
          <w:lang w:eastAsia="zh-CN"/>
        </w:rPr>
        <w:t>设计为注意力景观中的一个"可伸缩"元素：绝大多数时间它不占据焦点注意力（Layer 1安静存在），少数有意义时刻它适度展开（Layer 2情感表达），极少数高价值时刻它主动发起（Layer 3搭话）。这种设计使</w:t>
      </w:r>
      <w:r w:rsidR="00181E2A">
        <w:rPr>
          <w:lang w:eastAsia="zh-CN"/>
        </w:rPr>
        <w:t>Nexus</w:t>
      </w:r>
      <w:r>
        <w:rPr>
          <w:lang w:eastAsia="zh-CN"/>
        </w:rPr>
        <w:t>从"又一个应用"变成了"桌面生态系统中的自然居民"。</w:t>
      </w:r>
    </w:p>
    <w:p w14:paraId="40D10086" w14:textId="77777777" w:rsidR="00066313" w:rsidRDefault="00000000">
      <w:pPr>
        <w:pStyle w:val="1"/>
        <w:rPr>
          <w:lang w:eastAsia="zh-CN"/>
        </w:rPr>
      </w:pPr>
      <w:r>
        <w:rPr>
          <w:lang w:eastAsia="zh-CN"/>
        </w:rPr>
        <w:lastRenderedPageBreak/>
        <w:t>第</w:t>
      </w:r>
      <w:r>
        <w:rPr>
          <w:lang w:eastAsia="zh-CN"/>
        </w:rPr>
        <w:t>4</w:t>
      </w:r>
      <w:r>
        <w:rPr>
          <w:lang w:eastAsia="zh-CN"/>
        </w:rPr>
        <w:t>章</w:t>
      </w:r>
      <w:r>
        <w:rPr>
          <w:lang w:eastAsia="zh-CN"/>
        </w:rPr>
        <w:t xml:space="preserve"> </w:t>
      </w:r>
      <w:r>
        <w:rPr>
          <w:lang w:eastAsia="zh-CN"/>
        </w:rPr>
        <w:t>系统架构设计</w:t>
      </w:r>
    </w:p>
    <w:p w14:paraId="2D0DDB1D" w14:textId="77777777" w:rsidR="00066313" w:rsidRDefault="00000000">
      <w:pPr>
        <w:pStyle w:val="21"/>
        <w:rPr>
          <w:lang w:eastAsia="zh-CN"/>
        </w:rPr>
      </w:pPr>
      <w:r>
        <w:rPr>
          <w:lang w:eastAsia="zh-CN"/>
        </w:rPr>
        <w:t xml:space="preserve">4.1 </w:t>
      </w:r>
      <w:r>
        <w:rPr>
          <w:lang w:eastAsia="zh-CN"/>
        </w:rPr>
        <w:t>设计原则</w:t>
      </w:r>
    </w:p>
    <w:p w14:paraId="079BB77D" w14:textId="77777777" w:rsidR="00066313" w:rsidRDefault="00000000">
      <w:pPr>
        <w:rPr>
          <w:lang w:eastAsia="zh-CN"/>
        </w:rPr>
      </w:pPr>
      <w:proofErr w:type="gramStart"/>
      <w:r>
        <w:rPr>
          <w:lang w:eastAsia="zh-CN"/>
        </w:rPr>
        <w:t>基于第3</w:t>
      </w:r>
      <w:proofErr w:type="gramEnd"/>
      <w:r>
        <w:rPr>
          <w:lang w:eastAsia="zh-CN"/>
        </w:rPr>
        <w:t>章的理论框架，系统的四项设计原则可以表述如下。这些原则服务于三个核心命题，将抽象的理论判断转化为具体的工程约束。</w:t>
      </w:r>
    </w:p>
    <w:p w14:paraId="7BDAE29D" w14:textId="39CE8576" w:rsidR="00066313" w:rsidRDefault="00000000">
      <w:pPr>
        <w:rPr>
          <w:lang w:eastAsia="zh-CN"/>
        </w:rPr>
      </w:pPr>
      <w:r>
        <w:rPr>
          <w:lang w:eastAsia="zh-CN"/>
        </w:rPr>
        <w:t>原则</w:t>
      </w:r>
      <w:proofErr w:type="gramStart"/>
      <w:r>
        <w:rPr>
          <w:lang w:eastAsia="zh-CN"/>
        </w:rPr>
        <w:t>一</w:t>
      </w:r>
      <w:proofErr w:type="gramEnd"/>
      <w:r>
        <w:rPr>
          <w:lang w:eastAsia="zh-CN"/>
        </w:rPr>
        <w:t>：统一大脑。</w:t>
      </w:r>
      <w:r w:rsidR="00181E2A">
        <w:rPr>
          <w:lang w:eastAsia="zh-CN"/>
        </w:rPr>
        <w:t>Nexus</w:t>
      </w:r>
      <w:r>
        <w:rPr>
          <w:lang w:eastAsia="zh-CN"/>
        </w:rPr>
        <w:t>的人格定义、对话记忆和LLM调用逻辑在系统中只存在一份物理拷贝。所有平台的消息通过各自的通道进入同一个Brain对象，LLM看到的上下文是完整</w:t>
      </w:r>
      <w:proofErr w:type="gramStart"/>
      <w:r>
        <w:rPr>
          <w:lang w:eastAsia="zh-CN"/>
        </w:rPr>
        <w:t>且一致</w:t>
      </w:r>
      <w:proofErr w:type="gramEnd"/>
      <w:r>
        <w:rPr>
          <w:lang w:eastAsia="zh-CN"/>
        </w:rPr>
        <w:t>的。这一原则直接服务于命题</w:t>
      </w:r>
      <w:proofErr w:type="gramStart"/>
      <w:r>
        <w:rPr>
          <w:lang w:eastAsia="zh-CN"/>
        </w:rPr>
        <w:t>一</w:t>
      </w:r>
      <w:proofErr w:type="gramEnd"/>
      <w:r>
        <w:rPr>
          <w:lang w:eastAsia="zh-CN"/>
        </w:rPr>
        <w:t>（集中式大脑的必要性）——它是架构层面的"单一真相源"（Single Source of Truth）。</w:t>
      </w:r>
    </w:p>
    <w:p w14:paraId="1734A7AF" w14:textId="77777777" w:rsidR="00066313" w:rsidRDefault="00000000">
      <w:pPr>
        <w:rPr>
          <w:lang w:eastAsia="zh-CN"/>
        </w:rPr>
      </w:pPr>
      <w:r>
        <w:rPr>
          <w:lang w:eastAsia="zh-CN"/>
        </w:rPr>
        <w:t>原则二：通道独立回复。各平台的消息回复只发回对应平台。这一原则服务于两个目的：隐私（各平台有不同的社交可见性——</w:t>
      </w:r>
      <w:proofErr w:type="gramStart"/>
      <w:r>
        <w:rPr>
          <w:lang w:eastAsia="zh-CN"/>
        </w:rPr>
        <w:t>微信群</w:t>
      </w:r>
      <w:proofErr w:type="gramEnd"/>
      <w:r>
        <w:rPr>
          <w:lang w:eastAsia="zh-CN"/>
        </w:rPr>
        <w:t>是半公开的，桌面端是私密的）和场景适配（不同平台的回复风格需要微调）。有一个重要例外：表演指令——当Brain生成附带表情/动作/TTS指令的回复时，这些指令通过WebSocket广播到桌面宠物，而非通过消息平台发送。</w:t>
      </w:r>
    </w:p>
    <w:p w14:paraId="5A11A7C9" w14:textId="77777777" w:rsidR="00066313" w:rsidRDefault="00000000">
      <w:pPr>
        <w:rPr>
          <w:lang w:eastAsia="zh-CN"/>
        </w:rPr>
      </w:pPr>
      <w:r>
        <w:rPr>
          <w:lang w:eastAsia="zh-CN"/>
        </w:rPr>
        <w:t>原则三：表演分离。桌面宠物</w:t>
      </w:r>
      <w:proofErr w:type="gramStart"/>
      <w:r>
        <w:rPr>
          <w:lang w:eastAsia="zh-CN"/>
        </w:rPr>
        <w:t>不</w:t>
      </w:r>
      <w:proofErr w:type="gramEnd"/>
      <w:r>
        <w:rPr>
          <w:lang w:eastAsia="zh-CN"/>
        </w:rPr>
        <w:t>承载文本输入——聊天全部走</w:t>
      </w:r>
      <w:proofErr w:type="spellStart"/>
      <w:r>
        <w:rPr>
          <w:lang w:eastAsia="zh-CN"/>
        </w:rPr>
        <w:t>AstrBot</w:t>
      </w:r>
      <w:proofErr w:type="spellEnd"/>
      <w:r>
        <w:rPr>
          <w:lang w:eastAsia="zh-CN"/>
        </w:rPr>
        <w:t xml:space="preserve"> Web Chat。这一原则直接服务于命题二（对话与表演的解耦）。桌面端代码不包含LLM调用、会话管理或文本处理逻辑——它是一个纯粹的"表演客户端"，通过WebSocket接收表演指令和搭话指令。</w:t>
      </w:r>
    </w:p>
    <w:p w14:paraId="725EA13C" w14:textId="77777777" w:rsidR="00066313" w:rsidRDefault="00000000">
      <w:pPr>
        <w:rPr>
          <w:lang w:eastAsia="zh-CN"/>
        </w:rPr>
      </w:pPr>
      <w:r>
        <w:rPr>
          <w:lang w:eastAsia="zh-CN"/>
        </w:rPr>
        <w:t>原则四：</w:t>
      </w:r>
      <w:proofErr w:type="gramStart"/>
      <w:r>
        <w:rPr>
          <w:lang w:eastAsia="zh-CN"/>
        </w:rPr>
        <w:t>插件化部署</w:t>
      </w:r>
      <w:proofErr w:type="gramEnd"/>
      <w:r>
        <w:rPr>
          <w:lang w:eastAsia="zh-CN"/>
        </w:rPr>
        <w:t>。系统的完整生命周期绑定在</w:t>
      </w:r>
      <w:proofErr w:type="spellStart"/>
      <w:r>
        <w:rPr>
          <w:lang w:eastAsia="zh-CN"/>
        </w:rPr>
        <w:t>AstrBot</w:t>
      </w:r>
      <w:proofErr w:type="spellEnd"/>
      <w:r>
        <w:rPr>
          <w:lang w:eastAsia="zh-CN"/>
        </w:rPr>
        <w:t>的</w:t>
      </w:r>
      <w:proofErr w:type="spellStart"/>
      <w:r>
        <w:rPr>
          <w:lang w:eastAsia="zh-CN"/>
        </w:rPr>
        <w:t>neko_brain</w:t>
      </w:r>
      <w:proofErr w:type="spellEnd"/>
      <w:r>
        <w:rPr>
          <w:lang w:eastAsia="zh-CN"/>
        </w:rPr>
        <w:t>插件上。插件启用→Hub就绪→桌面端自动启动+Web Chat可访问+卫星Bot可连接。插件禁用或重载→所有子组件优雅退出。所有配置集中于</w:t>
      </w:r>
      <w:proofErr w:type="spellStart"/>
      <w:r>
        <w:rPr>
          <w:lang w:eastAsia="zh-CN"/>
        </w:rPr>
        <w:t>config.yaml</w:t>
      </w:r>
      <w:proofErr w:type="spellEnd"/>
      <w:r>
        <w:rPr>
          <w:lang w:eastAsia="zh-CN"/>
        </w:rPr>
        <w:t>一份文件。</w:t>
      </w:r>
    </w:p>
    <w:p w14:paraId="335C651F" w14:textId="77777777" w:rsidR="00066313" w:rsidRDefault="00000000">
      <w:pPr>
        <w:pStyle w:val="21"/>
        <w:rPr>
          <w:lang w:eastAsia="zh-CN"/>
        </w:rPr>
      </w:pPr>
      <w:r>
        <w:rPr>
          <w:lang w:eastAsia="zh-CN"/>
        </w:rPr>
        <w:t>4.2 Hub</w:t>
      </w:r>
      <w:r>
        <w:rPr>
          <w:lang w:eastAsia="zh-CN"/>
        </w:rPr>
        <w:t>集中式总体架构</w:t>
      </w:r>
    </w:p>
    <w:p w14:paraId="7AA02682" w14:textId="77777777" w:rsidR="00066313" w:rsidRDefault="00000000">
      <w:pPr>
        <w:rPr>
          <w:lang w:eastAsia="zh-CN"/>
        </w:rPr>
      </w:pPr>
      <w:r>
        <w:rPr>
          <w:lang w:eastAsia="zh-CN"/>
        </w:rPr>
        <w:t>系统由三类运行时组件构成，如图4-1（原图3-1）所示。</w:t>
      </w:r>
    </w:p>
    <w:p w14:paraId="6CF237AB" w14:textId="77777777" w:rsidR="00066313" w:rsidRDefault="00000000">
      <w:pPr>
        <w:rPr>
          <w:lang w:eastAsia="zh-CN"/>
        </w:rPr>
      </w:pPr>
      <w:proofErr w:type="spellStart"/>
      <w:r>
        <w:lastRenderedPageBreak/>
        <w:t>Hub实例（本地核心进程</w:t>
      </w:r>
      <w:proofErr w:type="spellEnd"/>
      <w:r>
        <w:t>）：</w:t>
      </w:r>
      <w:proofErr w:type="spellStart"/>
      <w:r>
        <w:t>运行在用户Windows上的AstrBot主进程。neko_brain</w:t>
      </w:r>
      <w:proofErr w:type="spellEnd"/>
      <w:r>
        <w:t xml:space="preserve"> v0.4.0插件为核心载荷，内部包含五个模块：main.py（生命周期协调+消息路由）、brain.py（统一大脑——LLM、会话、人格、长期记忆）、ws_server.py（WS :8999——桌宠+卫星Bot共享）、hub_api.py（HTTP健康检查+降级转发）、desktop_manager.py（</w:t>
      </w:r>
      <w:proofErr w:type="spellStart"/>
      <w:r>
        <w:t>子进程生命周期</w:t>
      </w:r>
      <w:proofErr w:type="spellEnd"/>
      <w:r>
        <w:t>）。</w:t>
      </w:r>
      <w:proofErr w:type="spellStart"/>
      <w:r>
        <w:rPr>
          <w:lang w:eastAsia="zh-CN"/>
        </w:rPr>
        <w:t>AstrBot</w:t>
      </w:r>
      <w:proofErr w:type="spellEnd"/>
      <w:r>
        <w:rPr>
          <w:lang w:eastAsia="zh-CN"/>
        </w:rPr>
        <w:t xml:space="preserve"> Web Chat（端口8080）作为主力对话UI。Hub是系统中唯一"有状态"的进程——所有对话历史、人格定义和长期记忆仅在此存储。</w:t>
      </w:r>
    </w:p>
    <w:p w14:paraId="234E916F" w14:textId="77777777" w:rsidR="00066313" w:rsidRDefault="00000000">
      <w:pPr>
        <w:rPr>
          <w:lang w:eastAsia="zh-CN"/>
        </w:rPr>
      </w:pPr>
      <w:r>
        <w:rPr>
          <w:lang w:eastAsia="zh-CN"/>
        </w:rPr>
        <w:t>卫星Bot进程（可选，独立</w:t>
      </w:r>
      <w:proofErr w:type="spellStart"/>
      <w:r>
        <w:rPr>
          <w:lang w:eastAsia="zh-CN"/>
        </w:rPr>
        <w:t>AstrBot</w:t>
      </w:r>
      <w:proofErr w:type="spellEnd"/>
      <w:r>
        <w:rPr>
          <w:lang w:eastAsia="zh-CN"/>
        </w:rPr>
        <w:t>实例）：部署在各消息平台的</w:t>
      </w:r>
      <w:proofErr w:type="spellStart"/>
      <w:r>
        <w:rPr>
          <w:lang w:eastAsia="zh-CN"/>
        </w:rPr>
        <w:t>AstrBot</w:t>
      </w:r>
      <w:proofErr w:type="spellEnd"/>
      <w:r>
        <w:rPr>
          <w:lang w:eastAsia="zh-CN"/>
        </w:rPr>
        <w:t>实例上，各自加载</w:t>
      </w:r>
      <w:proofErr w:type="spellStart"/>
      <w:r>
        <w:rPr>
          <w:lang w:eastAsia="zh-CN"/>
        </w:rPr>
        <w:t>neko_relay</w:t>
      </w:r>
      <w:proofErr w:type="spellEnd"/>
      <w:r>
        <w:rPr>
          <w:lang w:eastAsia="zh-CN"/>
        </w:rPr>
        <w:t>转发插件（约80行）。卫星Bot遵循"零状态"设计哲学——不运行Brain、不存储对话历史、</w:t>
      </w:r>
      <w:proofErr w:type="gramStart"/>
      <w:r>
        <w:rPr>
          <w:lang w:eastAsia="zh-CN"/>
        </w:rPr>
        <w:t>不</w:t>
      </w:r>
      <w:proofErr w:type="gramEnd"/>
      <w:r>
        <w:rPr>
          <w:lang w:eastAsia="zh-CN"/>
        </w:rPr>
        <w:t>加载System Prompt。其职责严格限定为：拦截本平台消息→封装为</w:t>
      </w:r>
      <w:proofErr w:type="spellStart"/>
      <w:r>
        <w:rPr>
          <w:lang w:eastAsia="zh-CN"/>
        </w:rPr>
        <w:t>satellite_message→WS</w:t>
      </w:r>
      <w:proofErr w:type="spellEnd"/>
      <w:r>
        <w:rPr>
          <w:lang w:eastAsia="zh-CN"/>
        </w:rPr>
        <w:t>发送Hub→等待</w:t>
      </w:r>
      <w:proofErr w:type="spellStart"/>
      <w:r>
        <w:rPr>
          <w:lang w:eastAsia="zh-CN"/>
        </w:rPr>
        <w:t>satellite_response</w:t>
      </w:r>
      <w:proofErr w:type="spellEnd"/>
      <w:r>
        <w:rPr>
          <w:lang w:eastAsia="zh-CN"/>
        </w:rPr>
        <w:t>→提取回复文本→交付本平台</w:t>
      </w:r>
      <w:proofErr w:type="spellStart"/>
      <w:r>
        <w:rPr>
          <w:lang w:eastAsia="zh-CN"/>
        </w:rPr>
        <w:t>AstrBot</w:t>
      </w:r>
      <w:proofErr w:type="spellEnd"/>
      <w:r>
        <w:rPr>
          <w:lang w:eastAsia="zh-CN"/>
        </w:rPr>
        <w:t>框架→自动发回用户。</w:t>
      </w:r>
    </w:p>
    <w:p w14:paraId="182E21F9" w14:textId="77777777" w:rsidR="00066313" w:rsidRDefault="00000000">
      <w:r>
        <w:t>悬浮窗进程（PyQt5子进程，pythonw.exe无黑窗）：由desktop_manager通过subprocess.Popen启动。构建为56x56纯白四芒星悬浮窗（始终置顶，QPainter贝塞尔曲线绘制，零外部图片资源）。桌面端ws_client通过WebSocket接收Hub端下发的配置更新和状态同步消息。</w:t>
      </w:r>
    </w:p>
    <w:p w14:paraId="3CDA0E58" w14:textId="77777777" w:rsidR="00066313" w:rsidRDefault="00000000">
      <w:pPr>
        <w:ind w:firstLine="0"/>
        <w:jc w:val="center"/>
      </w:pPr>
      <w:r>
        <w:rPr>
          <w:noProof/>
        </w:rPr>
        <w:lastRenderedPageBreak/>
        <w:drawing>
          <wp:inline distT="0" distB="0" distL="0" distR="0" wp14:anchorId="5076C13E" wp14:editId="76E05238">
            <wp:extent cx="5029200" cy="34649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6"/>
                    <a:stretch>
                      <a:fillRect/>
                    </a:stretch>
                  </pic:blipFill>
                  <pic:spPr>
                    <a:xfrm>
                      <a:off x="0" y="0"/>
                      <a:ext cx="5029200" cy="3464947"/>
                    </a:xfrm>
                    <a:prstGeom prst="rect">
                      <a:avLst/>
                    </a:prstGeom>
                  </pic:spPr>
                </pic:pic>
              </a:graphicData>
            </a:graphic>
          </wp:inline>
        </w:drawing>
      </w:r>
    </w:p>
    <w:p w14:paraId="14652B5A" w14:textId="77777777" w:rsidR="00066313" w:rsidRDefault="00000000">
      <w:pPr>
        <w:spacing w:before="40"/>
        <w:ind w:firstLine="0"/>
        <w:jc w:val="center"/>
      </w:pPr>
      <w:r>
        <w:rPr>
          <w:color w:val="505050"/>
          <w:sz w:val="18"/>
        </w:rPr>
        <w:t>图4-1  Project Nexus v0.4.0 Hub集中式系统总体架构。Hub实例（蓝）承载唯一Brain + Web Chat入口；卫星Bot（橙）仅转发；桌宠（绿）纯表演层。</w:t>
      </w:r>
    </w:p>
    <w:p w14:paraId="083CC5F5" w14:textId="77777777" w:rsidR="00066313" w:rsidRDefault="00000000">
      <w:pPr>
        <w:pStyle w:val="21"/>
        <w:rPr>
          <w:lang w:eastAsia="zh-CN"/>
        </w:rPr>
      </w:pPr>
      <w:r>
        <w:rPr>
          <w:lang w:eastAsia="zh-CN"/>
        </w:rPr>
        <w:t xml:space="preserve">4.3 </w:t>
      </w:r>
      <w:r>
        <w:rPr>
          <w:lang w:eastAsia="zh-CN"/>
        </w:rPr>
        <w:t>数据流与消息路由</w:t>
      </w:r>
    </w:p>
    <w:p w14:paraId="1E830C91" w14:textId="77777777" w:rsidR="00066313" w:rsidRDefault="00000000">
      <w:pPr>
        <w:rPr>
          <w:lang w:eastAsia="zh-CN"/>
        </w:rPr>
      </w:pPr>
      <w:r>
        <w:rPr>
          <w:lang w:eastAsia="zh-CN"/>
        </w:rPr>
        <w:t>系统的消息路由包含四条明确区分的路径，如图4-2（原图3-2）。这四条路径在同一个Hub上协同运作，Brain是它们共同的汇聚点和分发点。</w:t>
      </w:r>
    </w:p>
    <w:p w14:paraId="2485D1DF" w14:textId="77777777" w:rsidR="00066313" w:rsidRDefault="00000000">
      <w:proofErr w:type="spellStart"/>
      <w:r>
        <w:t>路径</w:t>
      </w:r>
      <w:proofErr w:type="spellEnd"/>
      <w:r>
        <w:t>①（Web Chat——</w:t>
      </w:r>
      <w:proofErr w:type="spellStart"/>
      <w:r>
        <w:t>主力对话通道</w:t>
      </w:r>
      <w:proofErr w:type="spellEnd"/>
      <w:r>
        <w:t>）：</w:t>
      </w:r>
      <w:proofErr w:type="spellStart"/>
      <w:r>
        <w:t>用户在Web</w:t>
      </w:r>
      <w:proofErr w:type="spellEnd"/>
      <w:r>
        <w:t xml:space="preserve"> Chat发送消息→AstrBot原生HTTP管线→neko_brain的on_llm_request拦截→brain.add_</w:t>
      </w:r>
      <w:proofErr w:type="gramStart"/>
      <w:r>
        <w:t>message(</w:t>
      </w:r>
      <w:proofErr w:type="gramEnd"/>
      <w:r>
        <w:t>)注入session→AstrBot原生tool_loop_agent（完整工具集）→on_llm_response捕获回复→返回Web Chat UI。同步地，若Brain在回复中解析出表演指令（expression/motion/tts），通过ws_</w:t>
      </w:r>
      <w:proofErr w:type="gramStart"/>
      <w:r>
        <w:t>server.broadcast</w:t>
      </w:r>
      <w:proofErr w:type="gramEnd"/>
      <w:r>
        <w:t>_to_</w:t>
      </w:r>
      <w:proofErr w:type="gramStart"/>
      <w:r>
        <w:t>desktop(</w:t>
      </w:r>
      <w:proofErr w:type="gramEnd"/>
      <w:r>
        <w:t>)推送到桌面宠物。这条路径的特点是：用户获得完整的工具调用展示、消息历史和会话管理UI——Web Chat是框架自带的成熟组件。</w:t>
      </w:r>
    </w:p>
    <w:p w14:paraId="3CD11E85" w14:textId="77777777" w:rsidR="00066313" w:rsidRDefault="00000000">
      <w:r>
        <w:t>路径②（卫星Bot——多平台转发通道）：用户在手机QQ/微信/飞书发消息→对应平台AstrBot实例收到→neko_relay的@filter.on_llm_request拦截→阻止本地LLM处理→封装为satellite_message（含platform、user_id、</w:t>
      </w:r>
      <w:r>
        <w:lastRenderedPageBreak/>
        <w:t>message_text）→WS发送Hub→ws_server接收→brain.generate()处理→satellite_response通过同一WS连接返回→neko_relay提取回复文本→设置event.result→AstrBot框架自动发回对应平台。表演指令同步推送桌面端。</w:t>
      </w:r>
    </w:p>
    <w:p w14:paraId="3D8CAB3C" w14:textId="77777777" w:rsidR="00066313" w:rsidRDefault="00000000">
      <w:pPr>
        <w:rPr>
          <w:lang w:eastAsia="zh-CN"/>
        </w:rPr>
      </w:pPr>
      <w:r>
        <w:t>路径③（桌面悬浮窗——视觉通道）：桌面端WS连接→handshake验证→接收配置更新和状态同步。桌面端不发送文本消息——用户输入完全通过Web Chat进行。这一单向设计从架构层面强制执行了"表演分离"原则。</w:t>
      </w:r>
    </w:p>
    <w:p w14:paraId="5891EB3F" w14:textId="77777777" w:rsidR="00066313" w:rsidRDefault="00000000">
      <w:proofErr w:type="spellStart"/>
      <w:r>
        <w:t>路径</w:t>
      </w:r>
      <w:proofErr w:type="spellEnd"/>
      <w:r>
        <w:t>④（</w:t>
      </w:r>
      <w:proofErr w:type="spellStart"/>
      <w:r>
        <w:t>控制消息</w:t>
      </w:r>
      <w:proofErr w:type="spellEnd"/>
      <w:r>
        <w:t>——</w:t>
      </w:r>
      <w:proofErr w:type="spellStart"/>
      <w:r>
        <w:t>系统管理通道</w:t>
      </w:r>
      <w:proofErr w:type="spellEnd"/>
      <w:r>
        <w:t>）：Hub启动→desktop_manager生成uuid4令牌→</w:t>
      </w:r>
      <w:proofErr w:type="gramStart"/>
      <w:r>
        <w:t>spawn(</w:t>
      </w:r>
      <w:proofErr w:type="gramEnd"/>
      <w:r>
        <w:t>)</w:t>
      </w:r>
      <w:proofErr w:type="spellStart"/>
      <w:r>
        <w:t>通过</w:t>
      </w:r>
      <w:proofErr w:type="spellEnd"/>
      <w:r>
        <w:t>--token CLI参数传给桌面端→桌面端WS连接→发送handshake验证→Hub下发full_config→桌面端初始化UI。配置反向流动：桌面端拖拽释放→save_position→ws_server→</w:t>
      </w:r>
      <w:proofErr w:type="gramStart"/>
      <w:r>
        <w:t>config.yaml</w:t>
      </w:r>
      <w:proofErr w:type="gramEnd"/>
      <w:r>
        <w:t>持久化。</w:t>
      </w:r>
    </w:p>
    <w:p w14:paraId="70FAB08B" w14:textId="77777777" w:rsidR="00066313" w:rsidRDefault="00000000">
      <w:pPr>
        <w:ind w:firstLine="0"/>
        <w:jc w:val="center"/>
      </w:pPr>
      <w:r>
        <w:rPr>
          <w:noProof/>
        </w:rPr>
        <w:drawing>
          <wp:inline distT="0" distB="0" distL="0" distR="0" wp14:anchorId="16BF215D" wp14:editId="3D6F995E">
            <wp:extent cx="5029200" cy="36873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dataflow.png"/>
                    <pic:cNvPicPr/>
                  </pic:nvPicPr>
                  <pic:blipFill>
                    <a:blip r:embed="rId7"/>
                    <a:stretch>
                      <a:fillRect/>
                    </a:stretch>
                  </pic:blipFill>
                  <pic:spPr>
                    <a:xfrm>
                      <a:off x="0" y="0"/>
                      <a:ext cx="5029200" cy="3687307"/>
                    </a:xfrm>
                    <a:prstGeom prst="rect">
                      <a:avLst/>
                    </a:prstGeom>
                  </pic:spPr>
                </pic:pic>
              </a:graphicData>
            </a:graphic>
          </wp:inline>
        </w:drawing>
      </w:r>
    </w:p>
    <w:p w14:paraId="5C53AA79" w14:textId="77777777" w:rsidR="00066313" w:rsidRDefault="00000000">
      <w:pPr>
        <w:spacing w:before="40"/>
        <w:ind w:firstLine="0"/>
        <w:jc w:val="center"/>
        <w:rPr>
          <w:lang w:eastAsia="zh-CN"/>
        </w:rPr>
      </w:pPr>
      <w:r>
        <w:rPr>
          <w:color w:val="505050"/>
          <w:sz w:val="18"/>
          <w:lang w:eastAsia="zh-CN"/>
        </w:rPr>
        <w:t>图4-2  v0.4.0数据流与消息路由。①Web Chat主力对话→②卫星转发→③桌</w:t>
      </w:r>
      <w:proofErr w:type="gramStart"/>
      <w:r>
        <w:rPr>
          <w:color w:val="505050"/>
          <w:sz w:val="18"/>
          <w:lang w:eastAsia="zh-CN"/>
        </w:rPr>
        <w:t>宠表演</w:t>
      </w:r>
      <w:proofErr w:type="gramEnd"/>
      <w:r>
        <w:rPr>
          <w:color w:val="505050"/>
          <w:sz w:val="18"/>
          <w:lang w:eastAsia="zh-CN"/>
        </w:rPr>
        <w:t>→④控制消息。</w:t>
      </w:r>
    </w:p>
    <w:p w14:paraId="10BFC60B" w14:textId="77777777" w:rsidR="00066313" w:rsidRDefault="00000000">
      <w:pPr>
        <w:pStyle w:val="21"/>
        <w:rPr>
          <w:lang w:eastAsia="zh-CN"/>
        </w:rPr>
      </w:pPr>
      <w:r>
        <w:rPr>
          <w:lang w:eastAsia="zh-CN"/>
        </w:rPr>
        <w:lastRenderedPageBreak/>
        <w:t xml:space="preserve">4.4 </w:t>
      </w:r>
      <w:r>
        <w:rPr>
          <w:lang w:eastAsia="zh-CN"/>
        </w:rPr>
        <w:t>模块分解</w:t>
      </w:r>
    </w:p>
    <w:p w14:paraId="281D3E8F" w14:textId="77777777" w:rsidR="00066313" w:rsidRDefault="00000000">
      <w:pPr>
        <w:rPr>
          <w:lang w:eastAsia="zh-CN"/>
        </w:rPr>
      </w:pPr>
      <w:r>
        <w:rPr>
          <w:lang w:eastAsia="zh-CN"/>
        </w:rPr>
        <w:t>本节对Hub端的五个核心模块给出功能描述——侧重"做什么"而非"怎么做"（实现细节见第5章）。</w:t>
      </w:r>
    </w:p>
    <w:p w14:paraId="04F5AE06" w14:textId="13C6C66E" w:rsidR="00066313" w:rsidRDefault="00000000">
      <w:r>
        <w:t>Brain（brain.py，约350行）。</w:t>
      </w:r>
      <w:proofErr w:type="spellStart"/>
      <w:r>
        <w:t>整合四项职责</w:t>
      </w:r>
      <w:proofErr w:type="spellEnd"/>
      <w:r>
        <w:t>：（1）跨平台会话管理——deque（maxlen=100）+ session.json自动持久化，校验角色名一致性；（2）人格Prompt构建——</w:t>
      </w:r>
      <w:proofErr w:type="spellStart"/>
      <w:r>
        <w:t>config.yaml角色设定</w:t>
      </w:r>
      <w:proofErr w:type="spellEnd"/>
      <w:r>
        <w:t xml:space="preserve"> + </w:t>
      </w:r>
      <w:proofErr w:type="spellStart"/>
      <w:r w:rsidR="00181E2A">
        <w:t>Nexus</w:t>
      </w:r>
      <w:r>
        <w:t>的小本本.md长期记忆</w:t>
      </w:r>
      <w:proofErr w:type="spellEnd"/>
      <w:r>
        <w:t xml:space="preserve"> → </w:t>
      </w:r>
      <w:proofErr w:type="spellStart"/>
      <w:r>
        <w:t>组装为System</w:t>
      </w:r>
      <w:proofErr w:type="spellEnd"/>
      <w:r>
        <w:t xml:space="preserve"> Prompt；（3）LLM调用——</w:t>
      </w:r>
      <w:proofErr w:type="spellStart"/>
      <w:r>
        <w:t>封装tool_loop_agent，支持从Web</w:t>
      </w:r>
      <w:proofErr w:type="spellEnd"/>
      <w:r>
        <w:t xml:space="preserve"> Chat（原生事件）、卫星Bot（satellite_message）和桌面端（历史保留）三条路径触发，解析回复中的表演指令；（4）长期记忆同步——启动加载小本本→每约30轮自动调LLM提取重要记忆→写入小本本AUTO-MEMORY区块→_syncing标志防递归。</w:t>
      </w:r>
    </w:p>
    <w:p w14:paraId="6021C6E3" w14:textId="77777777" w:rsidR="00066313" w:rsidRDefault="00000000">
      <w:r>
        <w:t>WSServer（ws_server.py，约200行）。核心机制：（1）client_type区分——握手消息中区分desktop和satellite，分别维护连接池；（2）令牌验证——5秒超时，不匹配发shutdown并关连接；（3）broadcast_to_desktop——向所有已连桌面端广播表演指令；（4）卫星消息处理——接收satellite_message→调Brain→返回satellite_response。</w:t>
      </w:r>
    </w:p>
    <w:p w14:paraId="0AD7E0D6" w14:textId="77777777" w:rsidR="00066313" w:rsidRDefault="00000000">
      <w:r>
        <w:t>DesktopManager（desktop_manager.py，约180行）。uuid4令牌生成、pythonw子进程启动、三级优雅关闭（shutdown→terminate→kill）、.desktop.lock文件锁跨进程互斥。</w:t>
      </w:r>
    </w:p>
    <w:p w14:paraId="16D93A93" w14:textId="77777777" w:rsidR="00066313" w:rsidRDefault="00000000">
      <w:r>
        <w:t>HubAPI（hub_api.py，约60行，v0.4.0新增）。GET /api/health返回Hub状态；POST /api/message作为WS不可用时的HTTP降级通道。</w:t>
      </w:r>
    </w:p>
    <w:p w14:paraId="26A8E229" w14:textId="77777777" w:rsidR="00066313" w:rsidRDefault="00000000">
      <w:pPr>
        <w:rPr>
          <w:lang w:eastAsia="zh-CN"/>
        </w:rPr>
      </w:pPr>
      <w:proofErr w:type="spellStart"/>
      <w:r>
        <w:rPr>
          <w:lang w:eastAsia="zh-CN"/>
        </w:rPr>
        <w:t>neko_relay</w:t>
      </w:r>
      <w:proofErr w:type="spellEnd"/>
      <w:r>
        <w:rPr>
          <w:lang w:eastAsia="zh-CN"/>
        </w:rPr>
        <w:t>（独立插件，约80行，v0.4.0新增）。零状态转发——拦截消息→WS发Hub→收回复→返回平台。</w:t>
      </w:r>
    </w:p>
    <w:p w14:paraId="37F900AF" w14:textId="77777777" w:rsidR="00066313" w:rsidRDefault="00000000">
      <w:r>
        <w:t>桌面端UI（desktop/目录，v0.4.0重构后约300行）。main.py子进程入口、mini_window.py Layer 1迷你头像、ws_client.py QThread WS客户端（仅接收配置更新）。已删除：chat_widget.py和window.py。。</w:t>
      </w:r>
    </w:p>
    <w:p w14:paraId="669BFF7B" w14:textId="77777777" w:rsidR="00066313" w:rsidRDefault="00000000">
      <w:pPr>
        <w:pStyle w:val="21"/>
      </w:pPr>
      <w:r>
        <w:t xml:space="preserve">4.5 </w:t>
      </w:r>
      <w:r>
        <w:t>配置管理</w:t>
      </w:r>
    </w:p>
    <w:p w14:paraId="09A4FD95" w14:textId="77777777" w:rsidR="00066313" w:rsidRDefault="00000000">
      <w:pPr>
        <w:rPr>
          <w:lang w:eastAsia="zh-CN"/>
        </w:rPr>
      </w:pPr>
      <w:r>
        <w:t>所有配置集中于</w:t>
      </w:r>
      <w:proofErr w:type="gramStart"/>
      <w:r>
        <w:t>config.yaml</w:t>
      </w:r>
      <w:proofErr w:type="gramEnd"/>
      <w:r>
        <w:t>，v0.4.0按功能域分为ws、character、hub、desktop、performance、proactive、system共7个section。</w:t>
      </w:r>
      <w:r>
        <w:rPr>
          <w:lang w:eastAsia="zh-CN"/>
        </w:rPr>
        <w:t>插件启动时加载到内存，桌面端和卫星Bot通过WS握手后的配置下发获取各自所需子集。"Hub下发"模式保证了各组件与Hub的配置一致性。</w:t>
      </w:r>
    </w:p>
    <w:p w14:paraId="19A10630" w14:textId="77777777" w:rsidR="00066313" w:rsidRDefault="00000000">
      <w:pPr>
        <w:pStyle w:val="1"/>
        <w:rPr>
          <w:lang w:eastAsia="zh-CN"/>
        </w:rPr>
      </w:pPr>
      <w:r>
        <w:rPr>
          <w:lang w:eastAsia="zh-CN"/>
        </w:rPr>
        <w:t>第</w:t>
      </w:r>
      <w:r>
        <w:rPr>
          <w:lang w:eastAsia="zh-CN"/>
        </w:rPr>
        <w:t>5</w:t>
      </w:r>
      <w:r>
        <w:rPr>
          <w:lang w:eastAsia="zh-CN"/>
        </w:rPr>
        <w:t>章</w:t>
      </w:r>
      <w:r>
        <w:rPr>
          <w:lang w:eastAsia="zh-CN"/>
        </w:rPr>
        <w:t xml:space="preserve"> </w:t>
      </w:r>
      <w:r>
        <w:rPr>
          <w:lang w:eastAsia="zh-CN"/>
        </w:rPr>
        <w:t>关键技术与实现</w:t>
      </w:r>
    </w:p>
    <w:p w14:paraId="517716BC" w14:textId="77777777" w:rsidR="00066313" w:rsidRDefault="00000000">
      <w:pPr>
        <w:rPr>
          <w:lang w:eastAsia="zh-CN"/>
        </w:rPr>
      </w:pPr>
      <w:r>
        <w:t>本章聚焦桌面端重构（5.1）、令牌握手（5.2）、统一大脑与长期记忆（5.3）、Hub集中化（5.4）、子进程管理（5.5）、三层安全网（5.6）、记忆质量优化（5.7）、以及向量记忆系统v0.8.0（5.8）共八个阶段的关键技术实现，涉及14+项开发任务和约3400行核心代码。</w:t>
      </w:r>
    </w:p>
    <w:p w14:paraId="60B00615" w14:textId="77777777" w:rsidR="00066313" w:rsidRDefault="00000000">
      <w:pPr>
        <w:pStyle w:val="21"/>
        <w:rPr>
          <w:lang w:eastAsia="zh-CN"/>
        </w:rPr>
      </w:pPr>
      <w:r>
        <w:rPr>
          <w:lang w:eastAsia="zh-CN"/>
        </w:rPr>
        <w:t xml:space="preserve">5.1 </w:t>
      </w:r>
      <w:r>
        <w:rPr>
          <w:lang w:eastAsia="zh-CN"/>
        </w:rPr>
        <w:t>阶段</w:t>
      </w:r>
      <w:proofErr w:type="gramStart"/>
      <w:r>
        <w:rPr>
          <w:lang w:eastAsia="zh-CN"/>
        </w:rPr>
        <w:t>一</w:t>
      </w:r>
      <w:proofErr w:type="gramEnd"/>
      <w:r>
        <w:rPr>
          <w:lang w:eastAsia="zh-CN"/>
        </w:rPr>
        <w:t>：桌面端重构</w:t>
      </w:r>
      <w:r>
        <w:rPr>
          <w:lang w:eastAsia="zh-CN"/>
        </w:rPr>
        <w:t>——</w:t>
      </w:r>
      <w:r>
        <w:rPr>
          <w:lang w:eastAsia="zh-CN"/>
        </w:rPr>
        <w:t>从聊天工具到表演层</w:t>
      </w:r>
    </w:p>
    <w:p w14:paraId="5BE64106" w14:textId="77777777" w:rsidR="00066313" w:rsidRDefault="00000000">
      <w:pPr>
        <w:rPr>
          <w:lang w:eastAsia="zh-CN"/>
        </w:rPr>
      </w:pPr>
      <w:r>
        <w:t>v0.3.x的桌面端是一个完整的聊天客户端——无边框聊天窗口（window.py，400×600像素）、暗色主题聊天气泡（chat_widget.py）、迷你悬浮头像（mini_window.py，72×72像素）和系统托盘。</w:t>
      </w:r>
      <w:r>
        <w:rPr>
          <w:lang w:eastAsia="zh-CN"/>
        </w:rPr>
        <w:t>用户在桌面窗口中打字聊天，功能与</w:t>
      </w:r>
      <w:proofErr w:type="spellStart"/>
      <w:r>
        <w:rPr>
          <w:lang w:eastAsia="zh-CN"/>
        </w:rPr>
        <w:t>AstrBot</w:t>
      </w:r>
      <w:proofErr w:type="spellEnd"/>
      <w:r>
        <w:rPr>
          <w:lang w:eastAsia="zh-CN"/>
        </w:rPr>
        <w:t xml:space="preserve"> Web Chat完全重叠。但从交互体验来看，PyQt5实现的聊天UI在文本渲染、输入法兼容、滚动性能等方面无法与浏览器相比——这不是PyQt5本身的问题，而是在文本密集型交互上，浏览器经过了二十年的优化竞赛。</w:t>
      </w:r>
    </w:p>
    <w:p w14:paraId="2B596483" w14:textId="77777777" w:rsidR="00066313" w:rsidRDefault="00000000">
      <w:pPr>
        <w:rPr>
          <w:lang w:eastAsia="zh-CN"/>
        </w:rPr>
      </w:pPr>
      <w:r>
        <w:t>v0.4.0执行了一个关键的重构动作：删除chat_widget.py和window.py，将文本对话100%交给AstrBot Web Chat。同时建立悬浮窗纯表演结构。这一重构使得桌面端的代码量从约600行缩减至约300行，功能边界从"聊天客户端"收缩为"表演客户端"。WebSocket通信同步重构——ws_client.py从双向消息通道改为单向表演接收通道，移除send_text方法，仅接收chat_response和proactive_nudge。</w:t>
      </w:r>
    </w:p>
    <w:p w14:paraId="1F71CD8F" w14:textId="77777777" w:rsidR="00066313" w:rsidRDefault="00000000">
      <w:pPr>
        <w:pStyle w:val="21"/>
        <w:rPr>
          <w:lang w:eastAsia="zh-CN"/>
        </w:rPr>
      </w:pPr>
      <w:r>
        <w:rPr>
          <w:lang w:eastAsia="zh-CN"/>
        </w:rPr>
        <w:lastRenderedPageBreak/>
        <w:t>5.2 WebSocket</w:t>
      </w:r>
      <w:r>
        <w:rPr>
          <w:lang w:eastAsia="zh-CN"/>
        </w:rPr>
        <w:t>令牌握手机制</w:t>
      </w:r>
    </w:p>
    <w:p w14:paraId="6BE7A3DD" w14:textId="77777777" w:rsidR="00066313" w:rsidRDefault="00000000">
      <w:r>
        <w:t>v0.</w:t>
      </w:r>
      <w:proofErr w:type="gramStart"/>
      <w:r>
        <w:t>3.0之前使用PID文件+taskkill+netstat组合管理子进程身份。这套方案存在多项结构性缺陷</w:t>
      </w:r>
      <w:proofErr w:type="gramEnd"/>
      <w:r>
        <w:t>：Windows PID回收速度快，可能重用；netstat输出在不同语言系统上格式不一致；taskkill是Windows专属；进程管理和连接验证耦合在一起，可靠性依赖多个外部命令的正常执行。</w:t>
      </w:r>
    </w:p>
    <w:p w14:paraId="308648FA" w14:textId="77777777" w:rsidR="00066313" w:rsidRDefault="00000000">
      <w:pPr>
        <w:rPr>
          <w:lang w:eastAsia="zh-CN"/>
        </w:rPr>
      </w:pPr>
      <w:r>
        <w:rPr>
          <w:lang w:eastAsia="zh-CN"/>
        </w:rPr>
        <w:t>v0.3.0引入的令牌握手方案将这些验证逻辑完全内聚在WebSocket协议层。核心流程如时序图5-1（原图4-1）：插件init→uuid4()生成令牌→</w:t>
      </w:r>
      <w:proofErr w:type="spellStart"/>
      <w:r>
        <w:rPr>
          <w:lang w:eastAsia="zh-CN"/>
        </w:rPr>
        <w:t>DesktopManager</w:t>
      </w:r>
      <w:proofErr w:type="spellEnd"/>
      <w:r>
        <w:rPr>
          <w:lang w:eastAsia="zh-CN"/>
        </w:rPr>
        <w:t>存储+同步</w:t>
      </w:r>
      <w:proofErr w:type="spellStart"/>
      <w:r>
        <w:rPr>
          <w:lang w:eastAsia="zh-CN"/>
        </w:rPr>
        <w:t>WSServer→spawn</w:t>
      </w:r>
      <w:proofErr w:type="spellEnd"/>
      <w:r>
        <w:rPr>
          <w:lang w:eastAsia="zh-CN"/>
        </w:rPr>
        <w:t>()通过--token CLI参数传入桌面端→桌面端WS连接后首条消息必定handshake→服务端5秒超时内验证——匹配则下发配置JSON并进入消息循环，不匹配则发送shutdown并关闭连接。</w:t>
      </w:r>
    </w:p>
    <w:p w14:paraId="2AAA63AE" w14:textId="77777777" w:rsidR="00066313" w:rsidRDefault="00000000">
      <w:pPr>
        <w:rPr>
          <w:lang w:eastAsia="zh-CN"/>
        </w:rPr>
      </w:pPr>
      <w:r>
        <w:rPr>
          <w:lang w:eastAsia="zh-CN"/>
        </w:rPr>
        <w:t>该方案的关键优势：令牌生命周期与插件实例严格绑定——每次</w:t>
      </w:r>
      <w:proofErr w:type="spellStart"/>
      <w:r>
        <w:rPr>
          <w:lang w:eastAsia="zh-CN"/>
        </w:rPr>
        <w:t>init</w:t>
      </w:r>
      <w:proofErr w:type="spellEnd"/>
      <w:r>
        <w:rPr>
          <w:lang w:eastAsia="zh-CN"/>
        </w:rPr>
        <w:t>新令牌，旧桌面</w:t>
      </w:r>
      <w:proofErr w:type="gramStart"/>
      <w:r>
        <w:rPr>
          <w:lang w:eastAsia="zh-CN"/>
        </w:rPr>
        <w:t>端必然</w:t>
      </w:r>
      <w:proofErr w:type="gramEnd"/>
      <w:r>
        <w:rPr>
          <w:lang w:eastAsia="zh-CN"/>
        </w:rPr>
        <w:t>因令牌不匹配被踢，无需任何外部命令。实测插件重载场景下旧桌面端的退出时间从5-10秒（等待</w:t>
      </w:r>
      <w:proofErr w:type="spellStart"/>
      <w:r>
        <w:rPr>
          <w:lang w:eastAsia="zh-CN"/>
        </w:rPr>
        <w:t>taskkill</w:t>
      </w:r>
      <w:proofErr w:type="spellEnd"/>
      <w:r>
        <w:rPr>
          <w:lang w:eastAsia="zh-CN"/>
        </w:rPr>
        <w:t>超时）缩短至1秒以内。</w:t>
      </w:r>
    </w:p>
    <w:p w14:paraId="65BEE147" w14:textId="77777777" w:rsidR="00066313" w:rsidRDefault="00000000">
      <w:pPr>
        <w:spacing w:before="160"/>
        <w:ind w:firstLine="0"/>
      </w:pPr>
      <w:r>
        <w:rPr>
          <w:rFonts w:ascii="SimHei" w:eastAsia="SimHei" w:hAnsi="SimHei"/>
          <w:b/>
          <w:sz w:val="18"/>
        </w:rPr>
        <w:t>代码清单5-</w:t>
      </w:r>
      <w:proofErr w:type="gramStart"/>
      <w:r>
        <w:rPr>
          <w:rFonts w:ascii="SimHei" w:eastAsia="SimHei" w:hAnsi="SimHei"/>
          <w:b/>
          <w:sz w:val="18"/>
        </w:rPr>
        <w:t>1  WebSocket</w:t>
      </w:r>
      <w:proofErr w:type="gramEnd"/>
      <w:r>
        <w:rPr>
          <w:rFonts w:ascii="SimHei" w:eastAsia="SimHei" w:hAnsi="SimHei"/>
          <w:b/>
          <w:sz w:val="18"/>
        </w:rPr>
        <w:t xml:space="preserve">令牌握手机制（ws_server.py </w:t>
      </w:r>
      <w:proofErr w:type="spellStart"/>
      <w:r>
        <w:rPr>
          <w:rFonts w:ascii="SimHei" w:eastAsia="SimHei" w:hAnsi="SimHei"/>
          <w:b/>
          <w:sz w:val="18"/>
        </w:rPr>
        <w:t>节选</w:t>
      </w:r>
      <w:proofErr w:type="spellEnd"/>
      <w:r>
        <w:rPr>
          <w:rFonts w:ascii="SimHei" w:eastAsia="SimHei" w:hAnsi="SimHei"/>
          <w:b/>
          <w:sz w:val="18"/>
        </w:rPr>
        <w:t>）</w:t>
      </w:r>
    </w:p>
    <w:p w14:paraId="66D53D2D" w14:textId="77777777" w:rsidR="00066313" w:rsidRDefault="00000000">
      <w:pPr>
        <w:spacing w:after="0" w:line="264" w:lineRule="auto"/>
        <w:ind w:firstLine="0"/>
      </w:pPr>
      <w:r>
        <w:rPr>
          <w:rFonts w:ascii="Consolas" w:hAnsi="Consolas"/>
          <w:sz w:val="16"/>
        </w:rPr>
        <w:t>async def _handle_connection(self, ws: ServerConnection):</w:t>
      </w:r>
    </w:p>
    <w:p w14:paraId="1D98E621" w14:textId="77777777" w:rsidR="00066313" w:rsidRDefault="00000000">
      <w:pPr>
        <w:spacing w:after="0" w:line="264" w:lineRule="auto"/>
        <w:ind w:firstLine="0"/>
      </w:pPr>
      <w:r>
        <w:rPr>
          <w:rFonts w:ascii="Consolas" w:hAnsi="Consolas"/>
          <w:sz w:val="16"/>
        </w:rPr>
        <w:t xml:space="preserve">    # </w:t>
      </w:r>
      <w:r>
        <w:rPr>
          <w:rFonts w:ascii="Consolas" w:hAnsi="Consolas"/>
          <w:sz w:val="16"/>
        </w:rPr>
        <w:t>握手验证（</w:t>
      </w:r>
      <w:r>
        <w:rPr>
          <w:rFonts w:ascii="Consolas" w:hAnsi="Consolas"/>
          <w:sz w:val="16"/>
        </w:rPr>
        <w:t xml:space="preserve">5 </w:t>
      </w:r>
      <w:r>
        <w:rPr>
          <w:rFonts w:ascii="Consolas" w:hAnsi="Consolas"/>
          <w:sz w:val="16"/>
        </w:rPr>
        <w:t>秒超时）</w:t>
      </w:r>
    </w:p>
    <w:p w14:paraId="0DC1405B" w14:textId="77777777" w:rsidR="00066313" w:rsidRDefault="00000000">
      <w:pPr>
        <w:spacing w:after="0" w:line="264" w:lineRule="auto"/>
        <w:ind w:firstLine="0"/>
      </w:pPr>
      <w:r>
        <w:rPr>
          <w:rFonts w:ascii="Consolas" w:hAnsi="Consolas"/>
          <w:sz w:val="16"/>
        </w:rPr>
        <w:t xml:space="preserve">    try:</w:t>
      </w:r>
    </w:p>
    <w:p w14:paraId="49CE97A8" w14:textId="77777777" w:rsidR="00066313" w:rsidRDefault="00000000">
      <w:pPr>
        <w:spacing w:after="0" w:line="264" w:lineRule="auto"/>
        <w:ind w:firstLine="0"/>
      </w:pPr>
      <w:r>
        <w:rPr>
          <w:rFonts w:ascii="Consolas" w:hAnsi="Consolas"/>
          <w:sz w:val="16"/>
        </w:rPr>
        <w:t xml:space="preserve">        raw = await asyncio.wait_for(ws.recv(), timeout=5)</w:t>
      </w:r>
    </w:p>
    <w:p w14:paraId="159CF581" w14:textId="77777777" w:rsidR="00066313" w:rsidRDefault="00000000">
      <w:pPr>
        <w:spacing w:after="0" w:line="264" w:lineRule="auto"/>
        <w:ind w:firstLine="0"/>
      </w:pPr>
      <w:r>
        <w:rPr>
          <w:rFonts w:ascii="Consolas" w:hAnsi="Consolas"/>
          <w:sz w:val="16"/>
        </w:rPr>
        <w:t xml:space="preserve">        msg = json.loads(raw)</w:t>
      </w:r>
    </w:p>
    <w:p w14:paraId="418317CD" w14:textId="77777777" w:rsidR="00066313" w:rsidRDefault="00000000">
      <w:pPr>
        <w:spacing w:after="0" w:line="264" w:lineRule="auto"/>
        <w:ind w:firstLine="0"/>
      </w:pPr>
      <w:r>
        <w:rPr>
          <w:rFonts w:ascii="Consolas" w:hAnsi="Consolas"/>
          <w:sz w:val="16"/>
        </w:rPr>
        <w:t xml:space="preserve">    except asyncio.TimeoutError:</w:t>
      </w:r>
    </w:p>
    <w:p w14:paraId="5D34E751" w14:textId="77777777" w:rsidR="00066313" w:rsidRDefault="00000000">
      <w:pPr>
        <w:spacing w:after="0" w:line="264" w:lineRule="auto"/>
        <w:ind w:firstLine="0"/>
      </w:pPr>
      <w:r>
        <w:rPr>
          <w:rFonts w:ascii="Consolas" w:hAnsi="Consolas"/>
          <w:sz w:val="16"/>
        </w:rPr>
        <w:t xml:space="preserve">        logger.warning(f"</w:t>
      </w:r>
      <w:r>
        <w:rPr>
          <w:rFonts w:ascii="Consolas" w:hAnsi="Consolas"/>
          <w:sz w:val="16"/>
        </w:rPr>
        <w:t>客户端握手超时</w:t>
      </w:r>
      <w:r>
        <w:rPr>
          <w:rFonts w:ascii="Consolas" w:hAnsi="Consolas"/>
          <w:sz w:val="16"/>
        </w:rPr>
        <w:t>: {ws.remote_address}")</w:t>
      </w:r>
    </w:p>
    <w:p w14:paraId="519AF214" w14:textId="77777777" w:rsidR="00066313" w:rsidRDefault="00000000">
      <w:pPr>
        <w:spacing w:after="0" w:line="264" w:lineRule="auto"/>
        <w:ind w:firstLine="0"/>
      </w:pPr>
      <w:r>
        <w:rPr>
          <w:rFonts w:ascii="Consolas" w:hAnsi="Consolas"/>
          <w:sz w:val="16"/>
        </w:rPr>
        <w:t xml:space="preserve">        await ws.close()</w:t>
      </w:r>
    </w:p>
    <w:p w14:paraId="4045D96F" w14:textId="77777777" w:rsidR="00066313" w:rsidRDefault="00000000">
      <w:pPr>
        <w:spacing w:after="0" w:line="264" w:lineRule="auto"/>
        <w:ind w:firstLine="0"/>
      </w:pPr>
      <w:r>
        <w:rPr>
          <w:rFonts w:ascii="Consolas" w:hAnsi="Consolas"/>
          <w:sz w:val="16"/>
        </w:rPr>
        <w:t xml:space="preserve">        return</w:t>
      </w:r>
    </w:p>
    <w:p w14:paraId="52B34DF1" w14:textId="77777777" w:rsidR="00066313" w:rsidRDefault="00000000">
      <w:pPr>
        <w:spacing w:after="0" w:line="264" w:lineRule="auto"/>
        <w:ind w:firstLine="0"/>
      </w:pPr>
      <w:r>
        <w:rPr>
          <w:rFonts w:ascii="Consolas" w:hAnsi="Consolas"/>
          <w:sz w:val="16"/>
        </w:rPr>
        <w:t xml:space="preserve"> </w:t>
      </w:r>
    </w:p>
    <w:p w14:paraId="43C1EF7E" w14:textId="77777777" w:rsidR="00066313" w:rsidRDefault="00000000">
      <w:pPr>
        <w:spacing w:after="0" w:line="264" w:lineRule="auto"/>
        <w:ind w:firstLine="0"/>
      </w:pPr>
      <w:r>
        <w:rPr>
          <w:rFonts w:ascii="Consolas" w:hAnsi="Consolas"/>
          <w:sz w:val="16"/>
        </w:rPr>
        <w:t xml:space="preserve">    # </w:t>
      </w:r>
      <w:r>
        <w:rPr>
          <w:rFonts w:ascii="Consolas" w:hAnsi="Consolas"/>
          <w:sz w:val="16"/>
        </w:rPr>
        <w:t>令牌不匹配</w:t>
      </w:r>
      <w:r>
        <w:rPr>
          <w:rFonts w:ascii="Consolas" w:hAnsi="Consolas"/>
          <w:sz w:val="16"/>
        </w:rPr>
        <w:t xml:space="preserve"> → </w:t>
      </w:r>
      <w:r>
        <w:rPr>
          <w:rFonts w:ascii="Consolas" w:hAnsi="Consolas"/>
          <w:sz w:val="16"/>
        </w:rPr>
        <w:t>发送</w:t>
      </w:r>
      <w:r>
        <w:rPr>
          <w:rFonts w:ascii="Consolas" w:hAnsi="Consolas"/>
          <w:sz w:val="16"/>
        </w:rPr>
        <w:t xml:space="preserve"> shutdown </w:t>
      </w:r>
      <w:r>
        <w:rPr>
          <w:rFonts w:ascii="Consolas" w:hAnsi="Consolas"/>
          <w:sz w:val="16"/>
        </w:rPr>
        <w:t>踢掉旧实例</w:t>
      </w:r>
    </w:p>
    <w:p w14:paraId="020D7F8E" w14:textId="77777777" w:rsidR="00066313" w:rsidRDefault="00000000">
      <w:pPr>
        <w:spacing w:after="0" w:line="264" w:lineRule="auto"/>
        <w:ind w:firstLine="0"/>
      </w:pPr>
      <w:r>
        <w:rPr>
          <w:rFonts w:ascii="Consolas" w:hAnsi="Consolas"/>
          <w:sz w:val="16"/>
        </w:rPr>
        <w:t xml:space="preserve">    if msg.get("type") != "handshake" or msg.get("token") != self._token:</w:t>
      </w:r>
    </w:p>
    <w:p w14:paraId="5AE328B3" w14:textId="77777777" w:rsidR="00066313" w:rsidRDefault="00000000">
      <w:pPr>
        <w:spacing w:after="0" w:line="264" w:lineRule="auto"/>
        <w:ind w:firstLine="0"/>
      </w:pPr>
      <w:r>
        <w:rPr>
          <w:rFonts w:ascii="Consolas" w:hAnsi="Consolas"/>
          <w:sz w:val="16"/>
        </w:rPr>
        <w:t xml:space="preserve">        logger.warning(f"</w:t>
      </w:r>
      <w:r>
        <w:rPr>
          <w:rFonts w:ascii="Consolas" w:hAnsi="Consolas"/>
          <w:sz w:val="16"/>
        </w:rPr>
        <w:t>客户端令牌不匹配</w:t>
      </w:r>
      <w:r>
        <w:rPr>
          <w:rFonts w:ascii="Consolas" w:hAnsi="Consolas"/>
          <w:sz w:val="16"/>
        </w:rPr>
        <w:t>: {ws.remote_address}")</w:t>
      </w:r>
    </w:p>
    <w:p w14:paraId="579D4B1F" w14:textId="77777777" w:rsidR="00066313" w:rsidRDefault="00000000">
      <w:pPr>
        <w:spacing w:after="0" w:line="264" w:lineRule="auto"/>
        <w:ind w:firstLine="0"/>
      </w:pPr>
      <w:r>
        <w:rPr>
          <w:rFonts w:ascii="Consolas" w:hAnsi="Consolas"/>
          <w:sz w:val="16"/>
        </w:rPr>
        <w:t xml:space="preserve">        await ws.send(json.dumps({</w:t>
      </w:r>
    </w:p>
    <w:p w14:paraId="4857CAEA" w14:textId="77777777" w:rsidR="00066313" w:rsidRDefault="00000000">
      <w:pPr>
        <w:spacing w:after="0" w:line="264" w:lineRule="auto"/>
        <w:ind w:firstLine="0"/>
      </w:pPr>
      <w:r>
        <w:rPr>
          <w:rFonts w:ascii="Consolas" w:hAnsi="Consolas"/>
          <w:sz w:val="16"/>
        </w:rPr>
        <w:t xml:space="preserve">            "type": "shutdown", "reason": "instance_mismatch"</w:t>
      </w:r>
    </w:p>
    <w:p w14:paraId="6B104700" w14:textId="77777777" w:rsidR="00066313" w:rsidRDefault="00000000">
      <w:pPr>
        <w:spacing w:after="0" w:line="264" w:lineRule="auto"/>
        <w:ind w:firstLine="0"/>
      </w:pPr>
      <w:r>
        <w:rPr>
          <w:rFonts w:ascii="Consolas" w:hAnsi="Consolas"/>
          <w:sz w:val="16"/>
        </w:rPr>
        <w:t xml:space="preserve">        }, ensure_ascii=False))</w:t>
      </w:r>
    </w:p>
    <w:p w14:paraId="6A80BC97" w14:textId="77777777" w:rsidR="00066313" w:rsidRDefault="00000000">
      <w:pPr>
        <w:spacing w:after="0" w:line="264" w:lineRule="auto"/>
        <w:ind w:firstLine="0"/>
      </w:pPr>
      <w:r>
        <w:rPr>
          <w:rFonts w:ascii="Consolas" w:hAnsi="Consolas"/>
          <w:sz w:val="16"/>
        </w:rPr>
        <w:t xml:space="preserve">        await ws.close()</w:t>
      </w:r>
    </w:p>
    <w:p w14:paraId="67CFD4C7" w14:textId="77777777" w:rsidR="00066313" w:rsidRDefault="00000000">
      <w:pPr>
        <w:spacing w:after="0" w:line="264" w:lineRule="auto"/>
        <w:ind w:firstLine="0"/>
      </w:pPr>
      <w:r>
        <w:rPr>
          <w:rFonts w:ascii="Consolas" w:hAnsi="Consolas"/>
          <w:sz w:val="16"/>
        </w:rPr>
        <w:t xml:space="preserve">        return</w:t>
      </w:r>
    </w:p>
    <w:p w14:paraId="2B22D406" w14:textId="77777777" w:rsidR="00066313" w:rsidRDefault="00000000">
      <w:pPr>
        <w:spacing w:after="0" w:line="264" w:lineRule="auto"/>
        <w:ind w:firstLine="0"/>
      </w:pPr>
      <w:r>
        <w:rPr>
          <w:rFonts w:ascii="Consolas" w:hAnsi="Consolas"/>
          <w:sz w:val="16"/>
        </w:rPr>
        <w:t xml:space="preserve"> </w:t>
      </w:r>
    </w:p>
    <w:p w14:paraId="722CBC13" w14:textId="77777777" w:rsidR="00066313" w:rsidRDefault="00000000">
      <w:pPr>
        <w:spacing w:after="0" w:line="264" w:lineRule="auto"/>
        <w:ind w:firstLine="0"/>
      </w:pPr>
      <w:r>
        <w:rPr>
          <w:rFonts w:ascii="Consolas" w:hAnsi="Consolas"/>
          <w:sz w:val="16"/>
        </w:rPr>
        <w:t xml:space="preserve">    # </w:t>
      </w:r>
      <w:r>
        <w:rPr>
          <w:rFonts w:ascii="Consolas" w:hAnsi="Consolas"/>
          <w:sz w:val="16"/>
        </w:rPr>
        <w:t>区分</w:t>
      </w:r>
      <w:r>
        <w:rPr>
          <w:rFonts w:ascii="Consolas" w:hAnsi="Consolas"/>
          <w:sz w:val="16"/>
        </w:rPr>
        <w:t xml:space="preserve"> client_type: desktop</w:t>
      </w:r>
      <w:r>
        <w:rPr>
          <w:rFonts w:ascii="Consolas" w:hAnsi="Consolas"/>
          <w:sz w:val="16"/>
        </w:rPr>
        <w:t>（唯一）或</w:t>
      </w:r>
      <w:r>
        <w:rPr>
          <w:rFonts w:ascii="Consolas" w:hAnsi="Consolas"/>
          <w:sz w:val="16"/>
        </w:rPr>
        <w:t xml:space="preserve"> satellite</w:t>
      </w:r>
      <w:r>
        <w:rPr>
          <w:rFonts w:ascii="Consolas" w:hAnsi="Consolas"/>
          <w:sz w:val="16"/>
        </w:rPr>
        <w:t>（按平台）</w:t>
      </w:r>
    </w:p>
    <w:p w14:paraId="39381333" w14:textId="77777777" w:rsidR="00066313" w:rsidRDefault="00000000">
      <w:pPr>
        <w:spacing w:after="0" w:line="264" w:lineRule="auto"/>
        <w:ind w:firstLine="0"/>
      </w:pPr>
      <w:r>
        <w:rPr>
          <w:rFonts w:ascii="Consolas" w:hAnsi="Consolas"/>
          <w:sz w:val="16"/>
        </w:rPr>
        <w:t xml:space="preserve">    client_type = msg.get("client_type", "desktop")</w:t>
      </w:r>
    </w:p>
    <w:p w14:paraId="37454D64" w14:textId="77777777" w:rsidR="00066313" w:rsidRDefault="00000000">
      <w:pPr>
        <w:spacing w:after="0" w:line="264" w:lineRule="auto"/>
        <w:ind w:firstLine="0"/>
      </w:pPr>
      <w:r>
        <w:rPr>
          <w:rFonts w:ascii="Consolas" w:hAnsi="Consolas"/>
          <w:sz w:val="16"/>
        </w:rPr>
        <w:t xml:space="preserve">    if client_type == "desktop":</w:t>
      </w:r>
    </w:p>
    <w:p w14:paraId="78B6C234" w14:textId="77777777" w:rsidR="00066313" w:rsidRDefault="00000000">
      <w:pPr>
        <w:spacing w:after="0" w:line="264" w:lineRule="auto"/>
        <w:ind w:firstLine="0"/>
      </w:pPr>
      <w:r>
        <w:rPr>
          <w:rFonts w:ascii="Consolas" w:hAnsi="Consolas"/>
          <w:sz w:val="16"/>
        </w:rPr>
        <w:t xml:space="preserve">        # </w:t>
      </w:r>
      <w:r>
        <w:rPr>
          <w:rFonts w:ascii="Consolas" w:hAnsi="Consolas"/>
          <w:sz w:val="16"/>
        </w:rPr>
        <w:t>踢掉旧桌面端连接</w:t>
      </w:r>
    </w:p>
    <w:p w14:paraId="16452CAB" w14:textId="77777777" w:rsidR="00066313" w:rsidRDefault="00000000">
      <w:pPr>
        <w:spacing w:after="0" w:line="264" w:lineRule="auto"/>
        <w:ind w:firstLine="0"/>
      </w:pPr>
      <w:r>
        <w:rPr>
          <w:rFonts w:ascii="Consolas" w:hAnsi="Consolas"/>
          <w:sz w:val="16"/>
        </w:rPr>
        <w:t xml:space="preserve">        if self._active_ws:</w:t>
      </w:r>
    </w:p>
    <w:p w14:paraId="76CF659F" w14:textId="77777777" w:rsidR="00066313" w:rsidRDefault="00000000">
      <w:pPr>
        <w:spacing w:after="0" w:line="264" w:lineRule="auto"/>
        <w:ind w:firstLine="0"/>
      </w:pPr>
      <w:r>
        <w:rPr>
          <w:rFonts w:ascii="Consolas" w:hAnsi="Consolas"/>
          <w:sz w:val="16"/>
        </w:rPr>
        <w:t xml:space="preserve">            await self.send(self._active_ws, {</w:t>
      </w:r>
    </w:p>
    <w:p w14:paraId="0D7A8C3C" w14:textId="77777777" w:rsidR="00066313" w:rsidRDefault="00000000">
      <w:pPr>
        <w:spacing w:after="0" w:line="264" w:lineRule="auto"/>
        <w:ind w:firstLine="0"/>
      </w:pPr>
      <w:r>
        <w:rPr>
          <w:rFonts w:ascii="Consolas" w:hAnsi="Consolas"/>
          <w:sz w:val="16"/>
        </w:rPr>
        <w:t xml:space="preserve">                "type": "shutdown", "reason": "new_instance"})</w:t>
      </w:r>
    </w:p>
    <w:p w14:paraId="31629CDC" w14:textId="77777777" w:rsidR="00066313" w:rsidRDefault="00000000">
      <w:pPr>
        <w:spacing w:after="0" w:line="264" w:lineRule="auto"/>
        <w:ind w:firstLine="0"/>
      </w:pPr>
      <w:r>
        <w:rPr>
          <w:rFonts w:ascii="Consolas" w:hAnsi="Consolas"/>
          <w:sz w:val="16"/>
        </w:rPr>
        <w:t xml:space="preserve">            await self._active_ws.close()</w:t>
      </w:r>
    </w:p>
    <w:p w14:paraId="2F286D34" w14:textId="77777777" w:rsidR="00066313" w:rsidRDefault="00000000">
      <w:pPr>
        <w:spacing w:after="0" w:line="264" w:lineRule="auto"/>
        <w:ind w:firstLine="0"/>
      </w:pPr>
      <w:r>
        <w:rPr>
          <w:rFonts w:ascii="Consolas" w:hAnsi="Consolas"/>
          <w:sz w:val="16"/>
        </w:rPr>
        <w:t xml:space="preserve">        self._active_ws = ws</w:t>
      </w:r>
    </w:p>
    <w:p w14:paraId="3CF23018" w14:textId="77777777" w:rsidR="00066313" w:rsidRDefault="00000000">
      <w:pPr>
        <w:spacing w:after="0" w:line="264" w:lineRule="auto"/>
        <w:ind w:firstLine="0"/>
      </w:pPr>
      <w:r>
        <w:rPr>
          <w:rFonts w:ascii="Consolas" w:hAnsi="Consolas"/>
          <w:sz w:val="16"/>
        </w:rPr>
        <w:t xml:space="preserve">        await self.send_config(ws)</w:t>
      </w:r>
    </w:p>
    <w:p w14:paraId="322BD825" w14:textId="77777777" w:rsidR="00066313" w:rsidRDefault="00000000">
      <w:pPr>
        <w:spacing w:after="0" w:line="264" w:lineRule="auto"/>
        <w:ind w:firstLine="0"/>
      </w:pPr>
      <w:r>
        <w:rPr>
          <w:rFonts w:ascii="Consolas" w:hAnsi="Consolas"/>
          <w:sz w:val="16"/>
        </w:rPr>
        <w:lastRenderedPageBreak/>
        <w:t xml:space="preserve">    elif client_type == "satellite":</w:t>
      </w:r>
    </w:p>
    <w:p w14:paraId="570FCB99" w14:textId="77777777" w:rsidR="00066313" w:rsidRDefault="00000000">
      <w:pPr>
        <w:spacing w:after="0" w:line="264" w:lineRule="auto"/>
        <w:ind w:firstLine="0"/>
      </w:pPr>
      <w:r>
        <w:rPr>
          <w:rFonts w:ascii="Consolas" w:hAnsi="Consolas"/>
          <w:sz w:val="16"/>
        </w:rPr>
        <w:t xml:space="preserve">        platform = msg.get("platform", "unknown")</w:t>
      </w:r>
    </w:p>
    <w:p w14:paraId="1402835A" w14:textId="77777777" w:rsidR="00066313" w:rsidRDefault="00000000">
      <w:pPr>
        <w:spacing w:after="0" w:line="264" w:lineRule="auto"/>
        <w:ind w:firstLine="0"/>
      </w:pPr>
      <w:r>
        <w:rPr>
          <w:rFonts w:ascii="Consolas" w:hAnsi="Consolas"/>
          <w:sz w:val="16"/>
        </w:rPr>
        <w:t xml:space="preserve">        self._satellite_ws[platform] = ws</w:t>
      </w:r>
    </w:p>
    <w:p w14:paraId="3F75D435" w14:textId="77777777" w:rsidR="00066313" w:rsidRDefault="00000000">
      <w:pPr>
        <w:ind w:firstLine="0"/>
        <w:jc w:val="center"/>
      </w:pPr>
      <w:r>
        <w:rPr>
          <w:noProof/>
        </w:rPr>
        <w:drawing>
          <wp:inline distT="0" distB="0" distL="0" distR="0" wp14:anchorId="7D5B87E8" wp14:editId="3B79CA8A">
            <wp:extent cx="5029200" cy="3536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handshake.png"/>
                    <pic:cNvPicPr/>
                  </pic:nvPicPr>
                  <pic:blipFill>
                    <a:blip r:embed="rId8"/>
                    <a:stretch>
                      <a:fillRect/>
                    </a:stretch>
                  </pic:blipFill>
                  <pic:spPr>
                    <a:xfrm>
                      <a:off x="0" y="0"/>
                      <a:ext cx="5029200" cy="3536255"/>
                    </a:xfrm>
                    <a:prstGeom prst="rect">
                      <a:avLst/>
                    </a:prstGeom>
                  </pic:spPr>
                </pic:pic>
              </a:graphicData>
            </a:graphic>
          </wp:inline>
        </w:drawing>
      </w:r>
    </w:p>
    <w:p w14:paraId="265ADE28" w14:textId="77777777" w:rsidR="00066313" w:rsidRDefault="00000000">
      <w:pPr>
        <w:spacing w:before="40"/>
        <w:ind w:firstLine="0"/>
        <w:jc w:val="center"/>
      </w:pPr>
      <w:r>
        <w:rPr>
          <w:color w:val="505050"/>
          <w:sz w:val="18"/>
        </w:rPr>
        <w:t>图5-1  WebSocket令牌握手机制时序图。①init生成uuid4令牌；②spawn传入--token；③桌面端连接发送handshake；④验证——匹配下发config/不匹配发shutdown；⑤消息循环。</w:t>
      </w:r>
    </w:p>
    <w:p w14:paraId="07096366" w14:textId="77777777" w:rsidR="00066313" w:rsidRDefault="00000000">
      <w:pPr>
        <w:pStyle w:val="21"/>
        <w:rPr>
          <w:lang w:eastAsia="zh-CN"/>
        </w:rPr>
      </w:pPr>
      <w:r>
        <w:rPr>
          <w:lang w:eastAsia="zh-CN"/>
        </w:rPr>
        <w:t xml:space="preserve">5.3 </w:t>
      </w:r>
      <w:r>
        <w:rPr>
          <w:lang w:eastAsia="zh-CN"/>
        </w:rPr>
        <w:t>统一大脑与长期记忆系统</w:t>
      </w:r>
    </w:p>
    <w:p w14:paraId="0E3702BF" w14:textId="77777777" w:rsidR="00066313" w:rsidRDefault="00000000">
      <w:pPr>
        <w:rPr>
          <w:lang w:eastAsia="zh-CN"/>
        </w:rPr>
      </w:pPr>
      <w:r>
        <w:rPr>
          <w:lang w:eastAsia="zh-CN"/>
        </w:rPr>
        <w:t>Brain模块v0.4.0的内部结构如图5-2（原图4-2）所示。会话管理方面，deque（</w:t>
      </w:r>
      <w:proofErr w:type="spellStart"/>
      <w:r>
        <w:rPr>
          <w:lang w:eastAsia="zh-CN"/>
        </w:rPr>
        <w:t>maxlen</w:t>
      </w:r>
      <w:proofErr w:type="spellEnd"/>
      <w:r>
        <w:rPr>
          <w:lang w:eastAsia="zh-CN"/>
        </w:rPr>
        <w:t>=100）存储所有平台消息，</w:t>
      </w:r>
      <w:proofErr w:type="spellStart"/>
      <w:r>
        <w:rPr>
          <w:lang w:eastAsia="zh-CN"/>
        </w:rPr>
        <w:t>add_message</w:t>
      </w:r>
      <w:proofErr w:type="spellEnd"/>
      <w:r>
        <w:rPr>
          <w:lang w:eastAsia="zh-CN"/>
        </w:rPr>
        <w:t>()统一写入，每次写入自动_</w:t>
      </w:r>
      <w:proofErr w:type="spellStart"/>
      <w:r>
        <w:rPr>
          <w:lang w:eastAsia="zh-CN"/>
        </w:rPr>
        <w:t>save_session</w:t>
      </w:r>
      <w:proofErr w:type="spellEnd"/>
      <w:r>
        <w:rPr>
          <w:lang w:eastAsia="zh-CN"/>
        </w:rPr>
        <w:t>()序列化到</w:t>
      </w:r>
      <w:proofErr w:type="spellStart"/>
      <w:r>
        <w:rPr>
          <w:lang w:eastAsia="zh-CN"/>
        </w:rPr>
        <w:t>session.json</w:t>
      </w:r>
      <w:proofErr w:type="spellEnd"/>
      <w:r>
        <w:rPr>
          <w:lang w:eastAsia="zh-CN"/>
        </w:rPr>
        <w:t>（仅存</w:t>
      </w:r>
      <w:proofErr w:type="spellStart"/>
      <w:r>
        <w:rPr>
          <w:lang w:eastAsia="zh-CN"/>
        </w:rPr>
        <w:t>role+content+source</w:t>
      </w:r>
      <w:proofErr w:type="spellEnd"/>
      <w:r>
        <w:rPr>
          <w:lang w:eastAsia="zh-CN"/>
        </w:rPr>
        <w:t>，工具中间结果不入库）。插件重载时_</w:t>
      </w:r>
      <w:proofErr w:type="spellStart"/>
      <w:r>
        <w:rPr>
          <w:lang w:eastAsia="zh-CN"/>
        </w:rPr>
        <w:t>load_session</w:t>
      </w:r>
      <w:proofErr w:type="spellEnd"/>
      <w:r>
        <w:rPr>
          <w:lang w:eastAsia="zh-CN"/>
        </w:rPr>
        <w:t>()恢复历史并校验角色名一致性。</w:t>
      </w:r>
    </w:p>
    <w:p w14:paraId="6F70FFD3" w14:textId="4ADFE423" w:rsidR="00066313" w:rsidRDefault="00000000">
      <w:pPr>
        <w:rPr>
          <w:lang w:eastAsia="zh-CN"/>
        </w:rPr>
      </w:pPr>
      <w:r>
        <w:rPr>
          <w:lang w:eastAsia="zh-CN"/>
        </w:rPr>
        <w:t>长期记忆系统实现了两个记忆来源的双向闭环。"根记忆"——主人手写在</w:t>
      </w:r>
      <w:r w:rsidR="00181E2A">
        <w:rPr>
          <w:lang w:eastAsia="zh-CN"/>
        </w:rPr>
        <w:t>Nexus</w:t>
      </w:r>
      <w:r>
        <w:rPr>
          <w:lang w:eastAsia="zh-CN"/>
        </w:rPr>
        <w:t>的小本本.md中的核心人设、偏好和重要事件——在Brain启动时通过_</w:t>
      </w:r>
      <w:proofErr w:type="spellStart"/>
      <w:r>
        <w:rPr>
          <w:lang w:eastAsia="zh-CN"/>
        </w:rPr>
        <w:t>load_long_term_memory</w:t>
      </w:r>
      <w:proofErr w:type="spellEnd"/>
      <w:r>
        <w:rPr>
          <w:lang w:eastAsia="zh-CN"/>
        </w:rPr>
        <w:t>()加载并注入System Prompt。"叶记忆"——AI在对话中自动提取的重要信息——通过</w:t>
      </w:r>
      <w:proofErr w:type="spellStart"/>
      <w:r>
        <w:rPr>
          <w:lang w:eastAsia="zh-CN"/>
        </w:rPr>
        <w:t>after_turn</w:t>
      </w:r>
      <w:proofErr w:type="spellEnd"/>
      <w:r>
        <w:rPr>
          <w:lang w:eastAsia="zh-CN"/>
        </w:rPr>
        <w:t>()→_</w:t>
      </w:r>
      <w:proofErr w:type="spellStart"/>
      <w:r>
        <w:rPr>
          <w:lang w:eastAsia="zh-CN"/>
        </w:rPr>
        <w:t>extract_memories</w:t>
      </w:r>
      <w:proofErr w:type="spellEnd"/>
      <w:r>
        <w:rPr>
          <w:lang w:eastAsia="zh-CN"/>
        </w:rPr>
        <w:t>()→_</w:t>
      </w:r>
      <w:proofErr w:type="spellStart"/>
      <w:r>
        <w:rPr>
          <w:lang w:eastAsia="zh-CN"/>
        </w:rPr>
        <w:t>write_auto_memories</w:t>
      </w:r>
      <w:proofErr w:type="spellEnd"/>
      <w:r>
        <w:rPr>
          <w:lang w:eastAsia="zh-CN"/>
        </w:rPr>
        <w:t>()</w:t>
      </w:r>
      <w:proofErr w:type="gramStart"/>
      <w:r>
        <w:rPr>
          <w:lang w:eastAsia="zh-CN"/>
        </w:rPr>
        <w:t>每约30轮</w:t>
      </w:r>
      <w:proofErr w:type="gramEnd"/>
      <w:r>
        <w:rPr>
          <w:lang w:eastAsia="zh-CN"/>
        </w:rPr>
        <w:t>自</w:t>
      </w:r>
      <w:r>
        <w:rPr>
          <w:lang w:eastAsia="zh-CN"/>
        </w:rPr>
        <w:lastRenderedPageBreak/>
        <w:t>动沉淀到小本本的AUTO-MEMORY区块。系统设置了_syncing标志</w:t>
      </w:r>
      <w:proofErr w:type="gramStart"/>
      <w:r>
        <w:rPr>
          <w:lang w:eastAsia="zh-CN"/>
        </w:rPr>
        <w:t>位防止</w:t>
      </w:r>
      <w:proofErr w:type="gramEnd"/>
      <w:r>
        <w:rPr>
          <w:lang w:eastAsia="zh-CN"/>
        </w:rPr>
        <w:t>LLM提取记忆时产生的新对话再次触发提取（无限递归）。</w:t>
      </w:r>
    </w:p>
    <w:p w14:paraId="5D132275" w14:textId="77777777" w:rsidR="00066313" w:rsidRDefault="00000000">
      <w:pPr>
        <w:rPr>
          <w:lang w:eastAsia="zh-CN"/>
        </w:rPr>
      </w:pPr>
      <w:r>
        <w:t>此设计受到Park等人[20]"Generative Agents"中"记忆流→检索→反思"三层记忆架构的启发——不存储原始对话，而是让LLM周期性地从累积的对话中提取高层次的"记忆"。v0.8.0进一步参考Iris Chat Memory[21]的三层记忆架构和遗忘算法，将记忆检索从"全量System Prompt注入"升级为"FAISS语义检索"，将记忆淘汰从"纯时间裁剪"升级为"近因性-置信度-频率加权评分"。代码清单5-3给出了v0.8.0中MemoryManager的核心编排逻辑——after_turn()作为入口，依次执行Tier 1增量检查点、Tier 2智能触发判断和LLM深度提取、Tier 2.5定期记忆整理、以及基于遗忘算法的定期维护。</w:t>
      </w:r>
    </w:p>
    <w:p w14:paraId="421DD66B" w14:textId="77777777" w:rsidR="00066313" w:rsidRDefault="00000000">
      <w:pPr>
        <w:spacing w:before="160"/>
        <w:ind w:firstLine="0"/>
        <w:rPr>
          <w:lang w:eastAsia="zh-CN"/>
        </w:rPr>
      </w:pPr>
      <w:r>
        <w:rPr>
          <w:rFonts w:ascii="SimHei" w:eastAsia="SimHei" w:hAnsi="SimHei"/>
          <w:b/>
          <w:sz w:val="18"/>
          <w:lang w:eastAsia="zh-CN"/>
        </w:rPr>
        <w:t>代码清单5-3  长期记忆自动同步（brain.py 节选）</w:t>
      </w:r>
    </w:p>
    <w:p>
      <w:pPr>
        <w:pStyle w:val="Normal"/>
      </w:pPr>
      <w:r>
        <w:t xml:space="preserve">代码清单5-3  MemoryManager核心编排逻辑（brain/memory.py 节选，v0.8.0）</w:t>
      </w:r>
    </w:p>
    <w:p>
      <w:pPr>
        <w:pStyle w:val="Normal"/>
      </w:pPr>
      <w:r>
        <w:t xml:space="preserve"/>
      </w:r>
    </w:p>
    <w:p>
      <w:pPr>
        <w:pStyle w:val="Normal"/>
      </w:pPr>
      <w:r>
        <w:t xml:space="preserve">async def after_turn(self) -&gt; bool:</w:t>
      </w:r>
    </w:p>
    <w:p>
      <w:pPr>
        <w:pStyle w:val="Normal"/>
      </w:pPr>
      <w:r>
        <w:t xml:space="preserve">    """在每个完整对话轮次后调用。</w:t>
      </w:r>
    </w:p>
    <w:p>
      <w:pPr>
        <w:pStyle w:val="Normal"/>
      </w:pPr>
      <w:r>
        <w:t xml:space="preserve">    Returns: True 如果记忆/System Prompt 已被刷新。"""</w:t>
      </w:r>
    </w:p>
    <w:p>
      <w:pPr>
        <w:pStyle w:val="Normal"/>
      </w:pPr>
      <w:r>
        <w:t xml:space="preserve">    current_turn = self.session.turn_count</w:t>
      </w:r>
    </w:p>
    <w:p>
      <w:pPr>
        <w:pStyle w:val="Normal"/>
      </w:pPr>
      <w:r>
        <w:t xml:space="preserve"/>
      </w:r>
    </w:p>
    <w:p>
      <w:pPr>
        <w:pStyle w:val="Normal"/>
      </w:pPr>
      <w:r>
        <w:t xml:space="preserve">    # ── Tier 1: 增量检查点（每 12 轮，&lt;50ms，不调 LLM）──</w:t>
      </w:r>
    </w:p>
    <w:p>
      <w:pPr>
        <w:pStyle w:val="Normal"/>
      </w:pPr>
      <w:r>
        <w:t xml:space="preserve">    if current_turn - self._last_checkpoint_turn &gt;= CHECKPOINT_INTERVAL:</w:t>
      </w:r>
    </w:p>
    <w:p>
      <w:pPr>
        <w:pStyle w:val="Normal"/>
      </w:pPr>
      <w:r>
        <w:t xml:space="preserve">        self._save_checkpoint()</w:t>
      </w:r>
    </w:p>
    <w:p>
      <w:pPr>
        <w:pStyle w:val="Normal"/>
      </w:pPr>
      <w:r>
        <w:t xml:space="preserve">        self._last_checkpoint_turn = current_turn</w:t>
      </w:r>
    </w:p>
    <w:p>
      <w:pPr>
        <w:pStyle w:val="Normal"/>
      </w:pPr>
      <w:r>
        <w:t xml:space="preserve"/>
      </w:r>
    </w:p>
    <w:p>
      <w:pPr>
        <w:pStyle w:val="Normal"/>
      </w:pPr>
      <w:r>
        <w:t xml:space="preserve">    # ── Tier 2: 三维智能触发判断 ──</w:t>
      </w:r>
    </w:p>
    <w:p>
      <w:pPr>
        <w:pStyle w:val="Normal"/>
      </w:pPr>
      <w:r>
        <w:t xml:space="preserve">    should_extract, reason = self._should_do_llm_extraction(current_turn)</w:t>
      </w:r>
    </w:p>
    <w:p>
      <w:pPr>
        <w:pStyle w:val="Normal"/>
      </w:pPr>
      <w:r>
        <w:t xml:space="preserve">    if not should_extract:</w:t>
      </w:r>
    </w:p>
    <w:p>
      <w:pPr>
        <w:pStyle w:val="Normal"/>
      </w:pPr>
      <w:r>
        <w:t xml:space="preserve">        return False</w:t>
      </w:r>
    </w:p>
    <w:p>
      <w:pPr>
        <w:pStyle w:val="Normal"/>
      </w:pPr>
      <w:r>
        <w:t xml:space="preserve"/>
      </w:r>
    </w:p>
    <w:p>
      <w:pPr>
        <w:pStyle w:val="Normal"/>
      </w:pPr>
      <w:r>
        <w:t xml:space="preserve">    self._syncing = True</w:t>
      </w:r>
    </w:p>
    <w:p>
      <w:pPr>
        <w:pStyle w:val="Normal"/>
      </w:pPr>
      <w:r>
        <w:t xml:space="preserve">    try:</w:t>
      </w:r>
    </w:p>
    <w:p>
      <w:pPr>
        <w:pStyle w:val="Normal"/>
      </w:pPr>
      <w:r>
        <w:t xml:space="preserve">        # 收集待处理内容: session 消息 + checkpoint + emergency</w:t>
      </w:r>
    </w:p>
    <w:p>
      <w:pPr>
        <w:pStyle w:val="Normal"/>
      </w:pPr>
      <w:r>
        <w:t xml:space="preserve">        unsaved = self._collect_unsaved_content()</w:t>
      </w:r>
    </w:p>
    <w:p>
      <w:pPr>
        <w:pStyle w:val="Normal"/>
      </w:pPr>
      <w:r>
        <w:t xml:space="preserve"/>
      </w:r>
    </w:p>
    <w:p>
      <w:pPr>
        <w:pStyle w:val="Normal"/>
      </w:pPr>
      <w:r>
        <w:t xml:space="preserve">        # 调 LLM 提取结构化记忆（含置信度分级 HIGH/MEDIUM/LOW）</w:t>
      </w:r>
    </w:p>
    <w:p>
      <w:pPr>
        <w:pStyle w:val="Normal"/>
      </w:pPr>
      <w:r>
        <w:t xml:space="preserve">        extracted = await self._extract_memories(</w:t>
      </w:r>
    </w:p>
    <w:p>
      <w:pPr>
        <w:pStyle w:val="Normal"/>
      </w:pPr>
      <w:r>
        <w:t xml:space="preserve">            unsaved["messages"],</w:t>
      </w:r>
    </w:p>
    <w:p>
      <w:pPr>
        <w:pStyle w:val="Normal"/>
      </w:pPr>
      <w:r>
        <w:t xml:space="preserve">            extra_context=unsaved.get("extra_context", ""))</w:t>
      </w:r>
    </w:p>
    <w:p>
      <w:pPr>
        <w:pStyle w:val="Normal"/>
      </w:pPr>
      <w:r>
        <w:t xml:space="preserve"/>
      </w:r>
    </w:p>
    <w:p>
      <w:pPr>
        <w:pStyle w:val="Normal"/>
      </w:pPr>
      <w:r>
        <w:t xml:space="preserve">        # 解析结果：AUTO-MERGE 自动合并 / 普通提取</w:t>
      </w:r>
    </w:p>
    <w:p>
      <w:pPr>
        <w:pStyle w:val="Normal"/>
      </w:pPr>
      <w:r>
        <w:t xml:space="preserve">        parts = self._parse_extracted_memories(extracted)</w:t>
      </w:r>
    </w:p>
    <w:p>
      <w:pPr>
        <w:pStyle w:val="Normal"/>
      </w:pPr>
      <w:r>
        <w:t xml:space="preserve"/>
      </w:r>
    </w:p>
    <w:p>
      <w:pPr>
        <w:pStyle w:val="Normal"/>
      </w:pPr>
      <w:r>
        <w:t xml:space="preserve">        # 双写: .md AUTO-MEMORY 段 + FAISS 向量索引</w:t>
      </w:r>
    </w:p>
    <w:p>
      <w:pPr>
        <w:pStyle w:val="Normal"/>
      </w:pPr>
      <w:r>
        <w:t xml:space="preserve">        if parts["general"]:</w:t>
      </w:r>
    </w:p>
    <w:p>
      <w:pPr>
        <w:pStyle w:val="Normal"/>
      </w:pPr>
      <w:r>
        <w:t xml:space="preserve">            await self._write_auto_memories(parts["general"])</w:t>
      </w:r>
    </w:p>
    <w:p>
      <w:pPr>
        <w:pStyle w:val="Normal"/>
      </w:pPr>
      <w:r>
        <w:t xml:space="preserve">        if parts["merge"]:</w:t>
      </w:r>
    </w:p>
    <w:p>
      <w:pPr>
        <w:pStyle w:val="Normal"/>
      </w:pPr>
      <w:r>
        <w:t xml:space="preserve">            self.notebook.write_merge_suggestions(parts["merge"])</w:t>
      </w:r>
    </w:p>
    <w:p>
      <w:pPr>
        <w:pStyle w:val="Normal"/>
      </w:pPr>
      <w:r>
        <w:t xml:space="preserve"/>
      </w:r>
    </w:p>
    <w:p>
      <w:pPr>
        <w:pStyle w:val="Normal"/>
      </w:pPr>
      <w:r>
        <w:t xml:space="preserve">        # 清理临时段 + 保存状态</w:t>
      </w:r>
    </w:p>
    <w:p>
      <w:pPr>
        <w:pStyle w:val="Normal"/>
      </w:pPr>
      <w:r>
        <w:t xml:space="preserve">        self.notebook.clear_section(CHECKPOINT_START, CHECKPOINT_END)</w:t>
      </w:r>
    </w:p>
    <w:p>
      <w:pPr>
        <w:pStyle w:val="Normal"/>
      </w:pPr>
      <w:r>
        <w:t xml:space="preserve">        self.notebook.clear_section(EMERGENCY_START, EMERGENCY_END)</w:t>
      </w:r>
    </w:p>
    <w:p>
      <w:pPr>
        <w:pStyle w:val="Normal"/>
      </w:pPr>
      <w:r>
        <w:t xml:space="preserve">        self._last_synced_turn = current_turn</w:t>
      </w:r>
    </w:p>
    <w:p>
      <w:pPr>
        <w:pStyle w:val="Normal"/>
      </w:pPr>
      <w:r>
        <w:t xml:space="preserve">        self._last_checkpoint_turn = current_turn</w:t>
      </w:r>
    </w:p>
    <w:p>
      <w:pPr>
        <w:pStyle w:val="Normal"/>
      </w:pPr>
      <w:r>
        <w:t xml:space="preserve">        self.session.save()</w:t>
      </w:r>
    </w:p>
    <w:p>
      <w:pPr>
        <w:pStyle w:val="Normal"/>
      </w:pPr>
      <w:r>
        <w:t xml:space="preserve"/>
      </w:r>
    </w:p>
    <w:p>
      <w:pPr>
        <w:pStyle w:val="Normal"/>
      </w:pPr>
      <w:r>
        <w:t xml:space="preserve">        # 刷新 System Prompt 缓存</w:t>
      </w:r>
    </w:p>
    <w:p>
      <w:pPr>
        <w:pStyle w:val="Normal"/>
      </w:pPr>
      <w:r>
        <w:t xml:space="preserve">        self.persona.long_term_memory = self.notebook.load_memory()</w:t>
      </w:r>
    </w:p>
    <w:p>
      <w:pPr>
        <w:pStyle w:val="Normal"/>
      </w:pPr>
      <w:r>
        <w:t xml:space="preserve">        self.persona.build()</w:t>
      </w:r>
    </w:p>
    <w:p>
      <w:pPr>
        <w:pStyle w:val="Normal"/>
      </w:pPr>
      <w:r>
        <w:t xml:space="preserve"/>
      </w:r>
    </w:p>
    <w:p>
      <w:pPr>
        <w:pStyle w:val="Normal"/>
      </w:pPr>
      <w:r>
        <w:t xml:space="preserve">        # ── Tier 2.5: 定期记忆整理（每 3 次 Tier 2）──</w:t>
      </w:r>
    </w:p>
    <w:p>
      <w:pPr>
        <w:pStyle w:val="Normal"/>
      </w:pPr>
      <w:r>
        <w:t xml:space="preserve">        self._llm_extraction_count += 1</w:t>
      </w:r>
    </w:p>
    <w:p>
      <w:pPr>
        <w:pStyle w:val="Normal"/>
      </w:pPr>
      <w:r>
        <w:t xml:space="preserve">        if self._llm_extraction_count % MEMORY_CONSOLIDATION_INTERVAL == 0:</w:t>
      </w:r>
    </w:p>
    <w:p>
      <w:pPr>
        <w:pStyle w:val="Normal"/>
      </w:pPr>
      <w:r>
        <w:t xml:space="preserve">            await self._consolidate_memories()</w:t>
      </w:r>
    </w:p>
    <w:p>
      <w:pPr>
        <w:pStyle w:val="Normal"/>
      </w:pPr>
      <w:r>
        <w:t xml:space="preserve"/>
      </w:r>
    </w:p>
    <w:p>
      <w:pPr>
        <w:pStyle w:val="Normal"/>
      </w:pPr>
      <w:r>
        <w:t xml:space="preserve">        # ── 遗忘算法维护（每 6 小时）──</w:t>
      </w:r>
    </w:p>
    <w:p>
      <w:pPr>
        <w:pStyle w:val="Normal"/>
      </w:pPr>
      <w:r>
        <w:t xml:space="preserve">        self._run_forgetting_maintenance()</w:t>
      </w:r>
    </w:p>
    <w:p>
      <w:pPr>
        <w:pStyle w:val="Normal"/>
      </w:pPr>
      <w:r>
        <w:t xml:space="preserve">    finally:</w:t>
      </w:r>
    </w:p>
    <w:p>
      <w:pPr>
        <w:pStyle w:val="Normal"/>
      </w:pPr>
      <w:r>
        <w:t xml:space="preserve">        self._syncing = False</w:t>
      </w:r>
    </w:p>
    <w:p>
      <w:pPr>
        <w:pStyle w:val="Normal"/>
      </w:pPr>
      <w:r>
        <w:t xml:space="preserve">    return True</w:t>
      </w:r>
    </w:p>
    <w:p>
      <w:pPr>
        <w:pStyle w:val="Normal"/>
      </w:pPr>
      <w:r>
        <w:t xml:space="preserve"/>
      </w:r>
    </w:p>
    <w:p>
      <w:pPr>
        <w:pStyle w:val="Normal"/>
      </w:pPr>
      <w:r>
        <w:t xml:space="preserve"># Tier 2 三维智能触发条件（_should_do_llm_extraction）</w:t>
      </w:r>
    </w:p>
    <w:p>
      <w:pPr>
        <w:pStyle w:val="Normal"/>
      </w:pPr>
      <w:r>
        <w:t xml:space="preserve"># ① 兜底触发: 距上次提取 ≥ 25 轮</w:t>
      </w:r>
    </w:p>
    <w:p>
      <w:pPr>
        <w:pStyle w:val="Normal"/>
      </w:pPr>
      <w:r>
        <w:t xml:space="preserve"># ② 空闲触发: ≥ 15 轮 + 主人空闲 &gt; 2 分钟</w:t>
      </w:r>
    </w:p>
    <w:p>
      <w:pPr>
        <w:pStyle w:val="Normal"/>
      </w:pPr>
      <w:r>
        <w:t xml:space="preserve"># ③ 紧急触发: 上下文压力 ≥ 95%</w:t>
      </w:r>
    </w:p>
    <w:p w14:paraId="0DB7A0A3" w14:textId="77777777" w:rsidR="00066313" w:rsidRDefault="00000000">
      <w:pPr>
        <w:spacing w:after="0" w:line="264" w:lineRule="auto"/>
        <w:ind w:firstLine="0"/>
      </w:pPr>
      <w:r/>
    </w:p>
    <w:p w14:paraId="589A57EB" w14:textId="77777777" w:rsidR="00066313" w:rsidRDefault="00000000">
      <w:pPr>
        <w:spacing w:after="0" w:line="264" w:lineRule="auto"/>
        <w:ind w:firstLine="0"/>
      </w:pPr>
      <w:r/>
    </w:p>
    <w:p w14:paraId="342BAFE2" w14:textId="77777777" w:rsidR="00066313" w:rsidRDefault="00000000">
      <w:pPr>
        <w:spacing w:after="0" w:line="264" w:lineRule="auto"/>
        <w:ind w:firstLine="0"/>
      </w:pPr>
      <w:r/>
    </w:p>
    <w:p w14:paraId="0B073EF5" w14:textId="77777777" w:rsidR="00066313" w:rsidRDefault="00000000">
      <w:pPr>
        <w:spacing w:after="0" w:line="264" w:lineRule="auto"/>
        <w:ind w:firstLine="0"/>
      </w:pPr>
      <w:r/>
    </w:p>
    <w:p w14:paraId="3006E5EB" w14:textId="77777777" w:rsidR="00066313" w:rsidRDefault="00000000">
      <w:pPr>
        <w:spacing w:after="0" w:line="264" w:lineRule="auto"/>
        <w:ind w:firstLine="0"/>
      </w:pPr>
      <w:r/>
    </w:p>
    <w:p w14:paraId="13AF2298" w14:textId="77777777" w:rsidR="00066313" w:rsidRDefault="00000000">
      <w:pPr>
        <w:spacing w:after="0" w:line="264" w:lineRule="auto"/>
        <w:ind w:firstLine="0"/>
      </w:pPr>
      <w:r/>
    </w:p>
    <w:p w14:paraId="40CED9DD" w14:textId="77777777" w:rsidR="00066313" w:rsidRDefault="00000000">
      <w:pPr>
        <w:spacing w:after="0" w:line="264" w:lineRule="auto"/>
        <w:ind w:firstLine="0"/>
      </w:pPr>
      <w:r/>
    </w:p>
    <w:p w14:paraId="5A88D969" w14:textId="77777777" w:rsidR="00066313" w:rsidRDefault="00000000">
      <w:pPr>
        <w:spacing w:after="0" w:line="264" w:lineRule="auto"/>
        <w:ind w:firstLine="0"/>
      </w:pPr>
      <w:r/>
    </w:p>
    <w:p w14:paraId="4F098116" w14:textId="77777777" w:rsidR="00066313" w:rsidRDefault="00000000">
      <w:pPr>
        <w:spacing w:after="0" w:line="264" w:lineRule="auto"/>
        <w:ind w:firstLine="0"/>
      </w:pPr>
      <w:r/>
    </w:p>
    <w:p w14:paraId="3AAA1111" w14:textId="77777777" w:rsidR="00066313" w:rsidRDefault="00000000">
      <w:pPr>
        <w:spacing w:after="0" w:line="264" w:lineRule="auto"/>
        <w:ind w:firstLine="0"/>
      </w:pPr>
      <w:r/>
    </w:p>
    <w:p w14:paraId="295D9E7B" w14:textId="77777777" w:rsidR="00066313" w:rsidRDefault="00000000">
      <w:pPr>
        <w:spacing w:after="0" w:line="264" w:lineRule="auto"/>
        <w:ind w:firstLine="0"/>
      </w:pPr>
      <w:r/>
    </w:p>
    <w:p w14:paraId="07959E58" w14:textId="77777777" w:rsidR="00066313" w:rsidRDefault="00000000">
      <w:pPr>
        <w:spacing w:after="0" w:line="264" w:lineRule="auto"/>
        <w:ind w:firstLine="0"/>
      </w:pPr>
      <w:r/>
    </w:p>
    <w:p w14:paraId="11E8384A" w14:textId="77777777" w:rsidR="00066313" w:rsidRDefault="00000000">
      <w:pPr>
        <w:spacing w:after="0" w:line="264" w:lineRule="auto"/>
        <w:ind w:firstLine="0"/>
      </w:pPr>
      <w:r/>
    </w:p>
    <w:p w14:paraId="14C429B4" w14:textId="77777777" w:rsidR="00066313" w:rsidRDefault="00000000">
      <w:pPr>
        <w:spacing w:after="0" w:line="264" w:lineRule="auto"/>
        <w:ind w:firstLine="0"/>
      </w:pPr>
      <w:r/>
    </w:p>
    <w:p w14:paraId="4480A86B" w14:textId="77777777" w:rsidR="00066313" w:rsidRDefault="00000000">
      <w:pPr>
        <w:spacing w:after="0" w:line="264" w:lineRule="auto"/>
        <w:ind w:firstLine="0"/>
      </w:pPr>
      <w:r/>
    </w:p>
    <w:p w14:paraId="16C9FC65" w14:textId="77777777" w:rsidR="00066313" w:rsidRDefault="00000000">
      <w:pPr>
        <w:spacing w:after="0" w:line="264" w:lineRule="auto"/>
        <w:ind w:firstLine="0"/>
      </w:pPr>
      <w:r/>
    </w:p>
    <w:p w14:paraId="5DE47B44" w14:textId="77777777" w:rsidR="00066313" w:rsidRDefault="00000000">
      <w:pPr>
        <w:spacing w:after="0" w:line="264" w:lineRule="auto"/>
        <w:ind w:firstLine="0"/>
      </w:pPr>
      <w:r/>
    </w:p>
    <w:p w14:paraId="2159D1F9" w14:textId="77777777" w:rsidR="00066313" w:rsidRDefault="00000000">
      <w:pPr>
        <w:spacing w:after="0" w:line="264" w:lineRule="auto"/>
        <w:ind w:firstLine="0"/>
      </w:pPr>
      <w:r/>
    </w:p>
    <w:p w14:paraId="0DD8F103" w14:textId="77777777" w:rsidR="00066313" w:rsidRDefault="00000000">
      <w:pPr>
        <w:spacing w:after="0" w:line="264" w:lineRule="auto"/>
        <w:ind w:firstLine="0"/>
      </w:pPr>
      <w:r/>
    </w:p>
    <w:p w14:paraId="56A2B25E" w14:textId="77777777" w:rsidR="00066313" w:rsidRDefault="00000000">
      <w:pPr>
        <w:spacing w:after="0" w:line="264" w:lineRule="auto"/>
        <w:ind w:firstLine="0"/>
      </w:pPr>
      <w:r/>
    </w:p>
    <w:p w14:paraId="3AA1956B" w14:textId="77777777" w:rsidR="00066313" w:rsidRDefault="00000000">
      <w:pPr>
        <w:spacing w:after="0" w:line="264" w:lineRule="auto"/>
        <w:ind w:firstLine="0"/>
      </w:pPr>
      <w:r/>
    </w:p>
    <w:p w14:paraId="63EDF878" w14:textId="77777777" w:rsidR="00066313" w:rsidRDefault="00000000">
      <w:pPr>
        <w:spacing w:after="0" w:line="264" w:lineRule="auto"/>
        <w:ind w:firstLine="0"/>
        <w:rPr>
          <w:lang w:eastAsia="zh-CN"/>
        </w:rPr>
      </w:pPr>
      <w:r/>
    </w:p>
    <w:p w14:paraId="3B620230" w14:textId="77777777" w:rsidR="00066313" w:rsidRDefault="00000000">
      <w:pPr>
        <w:spacing w:after="0" w:line="264" w:lineRule="auto"/>
        <w:ind w:firstLine="0"/>
      </w:pPr>
      <w:r/>
    </w:p>
    <w:p w14:paraId="39FAC92C" w14:textId="77777777" w:rsidR="00066313" w:rsidRDefault="00000000">
      <w:pPr>
        <w:spacing w:after="0" w:line="264" w:lineRule="auto"/>
        <w:ind w:firstLine="0"/>
      </w:pPr>
      <w:r/>
    </w:p>
    <w:p w14:paraId="65047FBD" w14:textId="77777777" w:rsidR="00066313" w:rsidRDefault="00000000">
      <w:pPr>
        <w:spacing w:after="0" w:line="264" w:lineRule="auto"/>
        <w:ind w:firstLine="0"/>
      </w:pPr>
      <w:r/>
    </w:p>
    <w:p w14:paraId="78A55EEE" w14:textId="77777777" w:rsidR="00066313" w:rsidRDefault="00000000">
      <w:pPr>
        <w:spacing w:after="0" w:line="264" w:lineRule="auto"/>
        <w:ind w:firstLine="0"/>
      </w:pPr>
      <w:r/>
    </w:p>
    <w:p w14:paraId="7B37D887" w14:textId="77777777" w:rsidR="00066313" w:rsidRDefault="00000000">
      <w:pPr>
        <w:rPr>
          <w:lang w:eastAsia="zh-CN"/>
        </w:rPr>
      </w:pPr>
      <w:r>
        <w:t>LLM Agent工具调用方面，修复了两个关键缺陷。一是Web Chat工具权限——AstrBot Web Chat用户不在admin列表，fix为在main.py的on_llm_</w:t>
      </w:r>
      <w:proofErr w:type="gramStart"/>
      <w:r>
        <w:t>request(</w:t>
      </w:r>
      <w:proofErr w:type="gramEnd"/>
      <w:r>
        <w:t>)中设</w:t>
      </w:r>
      <w:proofErr w:type="gramStart"/>
      <w:r>
        <w:t>event.role</w:t>
      </w:r>
      <w:proofErr w:type="gramEnd"/>
      <w:r>
        <w:t>="admin"。二是LLM"云端AI"幻觉——旧版英文System Prompt中"host"一词被DeepSeek-V4解译为"托管AI的远程服务器"而非"主人本地电脑"，导致LLM在reasoning中明确表示"工具是在服务器</w:t>
      </w:r>
      <w:r>
        <w:lastRenderedPageBreak/>
        <w:t>上执行的，不是在主人电脑上"。</w:t>
      </w:r>
      <w:r>
        <w:rPr>
          <w:lang w:eastAsia="zh-CN"/>
        </w:rPr>
        <w:t>修复方案是将整个本地环境提示改为中文明确表述，如代码清单5-2所示。</w:t>
      </w:r>
    </w:p>
    <w:p w14:paraId="287AADDA" w14:textId="77777777" w:rsidR="00066313" w:rsidRDefault="00000000">
      <w:pPr>
        <w:spacing w:before="160"/>
        <w:ind w:firstLine="0"/>
        <w:rPr>
          <w:lang w:eastAsia="zh-CN"/>
        </w:rPr>
      </w:pPr>
      <w:r>
        <w:rPr>
          <w:rFonts w:ascii="SimHei" w:eastAsia="SimHei" w:hAnsi="SimHei"/>
          <w:b/>
          <w:sz w:val="18"/>
          <w:lang w:eastAsia="zh-CN"/>
        </w:rPr>
        <w:t>代码清单5-2  LLM本地环境提示修复（brain.py 节选）</w:t>
      </w:r>
    </w:p>
    <w:p w14:paraId="056C52F3" w14:textId="77777777" w:rsidR="00066313" w:rsidRDefault="00000000">
      <w:pPr>
        <w:spacing w:after="0" w:line="264" w:lineRule="auto"/>
        <w:ind w:firstLine="0"/>
      </w:pPr>
      <w:proofErr w:type="gramStart"/>
      <w:r>
        <w:rPr>
          <w:rFonts w:ascii="Consolas" w:hAnsi="Consolas"/>
          <w:sz w:val="16"/>
        </w:rPr>
        <w:t>@staticmethod</w:t>
      </w:r>
      <w:proofErr w:type="gramEnd"/>
    </w:p>
    <w:p w14:paraId="27B6E415" w14:textId="77777777" w:rsidR="00066313" w:rsidRDefault="00000000">
      <w:pPr>
        <w:spacing w:after="0" w:line="264" w:lineRule="auto"/>
        <w:ind w:firstLine="0"/>
      </w:pPr>
      <w:r>
        <w:rPr>
          <w:rFonts w:ascii="Consolas" w:hAnsi="Consolas"/>
          <w:sz w:val="16"/>
        </w:rPr>
        <w:t>def _inject_local_env_prompt(system_prompt: str) -&gt; str:</w:t>
      </w:r>
    </w:p>
    <w:p w14:paraId="2E58CF20" w14:textId="77777777" w:rsidR="00066313" w:rsidRDefault="00000000">
      <w:pPr>
        <w:spacing w:after="0" w:line="264" w:lineRule="auto"/>
        <w:ind w:firstLine="0"/>
      </w:pPr>
      <w:r>
        <w:rPr>
          <w:rFonts w:ascii="Consolas" w:hAnsi="Consolas"/>
          <w:sz w:val="16"/>
        </w:rPr>
        <w:t xml:space="preserve">    system_name = platform.system() or "Unknown"</w:t>
      </w:r>
    </w:p>
    <w:p w14:paraId="200EBBC5" w14:textId="77777777" w:rsidR="00066313" w:rsidRDefault="00000000">
      <w:pPr>
        <w:spacing w:after="0" w:line="264" w:lineRule="auto"/>
        <w:ind w:firstLine="0"/>
      </w:pPr>
      <w:r>
        <w:rPr>
          <w:rFonts w:ascii="Consolas" w:hAnsi="Consolas"/>
          <w:sz w:val="16"/>
        </w:rPr>
        <w:t xml:space="preserve">    if system_name.lower() == "windows":</w:t>
      </w:r>
    </w:p>
    <w:p w14:paraId="7046306E" w14:textId="77777777" w:rsidR="00066313" w:rsidRDefault="00000000">
      <w:pPr>
        <w:spacing w:after="0" w:line="264" w:lineRule="auto"/>
        <w:ind w:firstLine="0"/>
      </w:pPr>
      <w:r>
        <w:rPr>
          <w:rFonts w:ascii="Consolas" w:hAnsi="Consolas"/>
          <w:sz w:val="16"/>
        </w:rPr>
        <w:t xml:space="preserve">        shell_hint = (</w:t>
      </w:r>
    </w:p>
    <w:p w14:paraId="4FBCF12F" w14:textId="77777777" w:rsidR="00066313" w:rsidRDefault="00000000">
      <w:pPr>
        <w:spacing w:after="0" w:line="264" w:lineRule="auto"/>
        <w:ind w:firstLine="0"/>
      </w:pPr>
      <w:r>
        <w:rPr>
          <w:rFonts w:ascii="Consolas" w:hAnsi="Consolas"/>
          <w:sz w:val="16"/>
        </w:rPr>
        <w:t xml:space="preserve">            "Windows </w:t>
      </w:r>
      <w:r>
        <w:rPr>
          <w:rFonts w:ascii="Consolas" w:hAnsi="Consolas"/>
          <w:sz w:val="16"/>
        </w:rPr>
        <w:t>命令行是</w:t>
      </w:r>
      <w:r>
        <w:rPr>
          <w:rFonts w:ascii="Consolas" w:hAnsi="Consolas"/>
          <w:sz w:val="16"/>
        </w:rPr>
        <w:t xml:space="preserve"> cmd.exe</w:t>
      </w:r>
      <w:r>
        <w:rPr>
          <w:rFonts w:ascii="Consolas" w:hAnsi="Consolas"/>
          <w:sz w:val="16"/>
        </w:rPr>
        <w:t>，使用</w:t>
      </w:r>
      <w:r>
        <w:rPr>
          <w:rFonts w:ascii="Consolas" w:hAnsi="Consolas"/>
          <w:sz w:val="16"/>
        </w:rPr>
        <w:t xml:space="preserve"> cmd </w:t>
      </w:r>
      <w:r>
        <w:rPr>
          <w:rFonts w:ascii="Consolas" w:hAnsi="Consolas"/>
          <w:sz w:val="16"/>
        </w:rPr>
        <w:t>兼容语法</w:t>
      </w:r>
      <w:r>
        <w:rPr>
          <w:rFonts w:ascii="Consolas" w:hAnsi="Consolas"/>
          <w:sz w:val="16"/>
        </w:rPr>
        <w:t>"</w:t>
      </w:r>
    </w:p>
    <w:p w14:paraId="1E7D706B" w14:textId="77777777" w:rsidR="00066313" w:rsidRDefault="00000000">
      <w:pPr>
        <w:spacing w:after="0" w:line="264" w:lineRule="auto"/>
        <w:ind w:firstLine="0"/>
      </w:pPr>
      <w:r>
        <w:rPr>
          <w:rFonts w:ascii="Consolas" w:hAnsi="Consolas"/>
          <w:sz w:val="16"/>
        </w:rPr>
        <w:t xml:space="preserve">            "</w:t>
      </w:r>
      <w:r>
        <w:rPr>
          <w:rFonts w:ascii="Consolas" w:hAnsi="Consolas"/>
          <w:sz w:val="16"/>
        </w:rPr>
        <w:t>（如</w:t>
      </w:r>
      <w:r>
        <w:rPr>
          <w:rFonts w:ascii="Consolas" w:hAnsi="Consolas"/>
          <w:sz w:val="16"/>
        </w:rPr>
        <w:t xml:space="preserve"> dir</w:t>
      </w:r>
      <w:r>
        <w:rPr>
          <w:rFonts w:ascii="Consolas" w:hAnsi="Consolas"/>
          <w:sz w:val="16"/>
        </w:rPr>
        <w:t>、</w:t>
      </w:r>
      <w:r>
        <w:rPr>
          <w:rFonts w:ascii="Consolas" w:hAnsi="Consolas"/>
          <w:sz w:val="16"/>
        </w:rPr>
        <w:t>type</w:t>
      </w:r>
      <w:r>
        <w:rPr>
          <w:rFonts w:ascii="Consolas" w:hAnsi="Consolas"/>
          <w:sz w:val="16"/>
        </w:rPr>
        <w:t>、</w:t>
      </w:r>
      <w:r>
        <w:rPr>
          <w:rFonts w:ascii="Consolas" w:hAnsi="Consolas"/>
          <w:sz w:val="16"/>
        </w:rPr>
        <w:t>findstr</w:t>
      </w:r>
      <w:r>
        <w:rPr>
          <w:rFonts w:ascii="Consolas" w:hAnsi="Consolas"/>
          <w:sz w:val="16"/>
        </w:rPr>
        <w:t>）。</w:t>
      </w:r>
      <w:r>
        <w:rPr>
          <w:rFonts w:ascii="Consolas" w:hAnsi="Consolas"/>
          <w:sz w:val="16"/>
        </w:rPr>
        <w:t>"</w:t>
      </w:r>
    </w:p>
    <w:p w14:paraId="4D4E7244" w14:textId="77777777" w:rsidR="00066313" w:rsidRDefault="00000000">
      <w:pPr>
        <w:spacing w:after="0" w:line="264" w:lineRule="auto"/>
        <w:ind w:firstLine="0"/>
      </w:pPr>
      <w:r>
        <w:rPr>
          <w:rFonts w:ascii="Consolas" w:hAnsi="Consolas"/>
          <w:sz w:val="16"/>
        </w:rPr>
        <w:t xml:space="preserve">            "</w:t>
      </w:r>
      <w:r>
        <w:rPr>
          <w:rFonts w:ascii="Consolas" w:hAnsi="Consolas"/>
          <w:sz w:val="16"/>
        </w:rPr>
        <w:t>不要用</w:t>
      </w:r>
      <w:r>
        <w:rPr>
          <w:rFonts w:ascii="Consolas" w:hAnsi="Consolas"/>
          <w:sz w:val="16"/>
        </w:rPr>
        <w:t xml:space="preserve"> Unix </w:t>
      </w:r>
      <w:r>
        <w:rPr>
          <w:rFonts w:ascii="Consolas" w:hAnsi="Consolas"/>
          <w:sz w:val="16"/>
        </w:rPr>
        <w:t>命令（</w:t>
      </w:r>
      <w:r>
        <w:rPr>
          <w:rFonts w:ascii="Consolas" w:hAnsi="Consolas"/>
          <w:sz w:val="16"/>
        </w:rPr>
        <w:t xml:space="preserve">cat/ls/grep </w:t>
      </w:r>
      <w:r>
        <w:rPr>
          <w:rFonts w:ascii="Consolas" w:hAnsi="Consolas"/>
          <w:sz w:val="16"/>
        </w:rPr>
        <w:t>不存在）。</w:t>
      </w:r>
      <w:r>
        <w:rPr>
          <w:rFonts w:ascii="Consolas" w:hAnsi="Consolas"/>
          <w:sz w:val="16"/>
        </w:rPr>
        <w:t>"</w:t>
      </w:r>
    </w:p>
    <w:p w14:paraId="558279C9" w14:textId="77777777" w:rsidR="00066313" w:rsidRDefault="00000000">
      <w:pPr>
        <w:spacing w:after="0" w:line="264" w:lineRule="auto"/>
        <w:ind w:firstLine="0"/>
      </w:pPr>
      <w:r>
        <w:rPr>
          <w:rFonts w:ascii="Consolas" w:hAnsi="Consolas"/>
          <w:sz w:val="16"/>
        </w:rPr>
        <w:t xml:space="preserve">        )</w:t>
      </w:r>
    </w:p>
    <w:p w14:paraId="0987011E" w14:textId="77777777" w:rsidR="00066313" w:rsidRDefault="00000000">
      <w:pPr>
        <w:spacing w:after="0" w:line="264" w:lineRule="auto"/>
        <w:ind w:firstLine="0"/>
      </w:pPr>
      <w:r>
        <w:rPr>
          <w:rFonts w:ascii="Consolas" w:hAnsi="Consolas"/>
          <w:sz w:val="16"/>
        </w:rPr>
        <w:t xml:space="preserve">    else:</w:t>
      </w:r>
    </w:p>
    <w:p w14:paraId="1B42A15C" w14:textId="77777777" w:rsidR="00066313" w:rsidRDefault="00000000">
      <w:pPr>
        <w:spacing w:after="0" w:line="264" w:lineRule="auto"/>
        <w:ind w:firstLine="0"/>
      </w:pPr>
      <w:r>
        <w:rPr>
          <w:rFonts w:ascii="Consolas" w:hAnsi="Consolas"/>
          <w:sz w:val="16"/>
        </w:rPr>
        <w:t xml:space="preserve">        shell_hint = "</w:t>
      </w:r>
      <w:r>
        <w:rPr>
          <w:rFonts w:ascii="Consolas" w:hAnsi="Consolas"/>
          <w:sz w:val="16"/>
        </w:rPr>
        <w:t>使用</w:t>
      </w:r>
      <w:r>
        <w:rPr>
          <w:rFonts w:ascii="Consolas" w:hAnsi="Consolas"/>
          <w:sz w:val="16"/>
        </w:rPr>
        <w:t xml:space="preserve"> POSIX </w:t>
      </w:r>
      <w:r>
        <w:rPr>
          <w:rFonts w:ascii="Consolas" w:hAnsi="Consolas"/>
          <w:sz w:val="16"/>
        </w:rPr>
        <w:t>兼容的</w:t>
      </w:r>
      <w:r>
        <w:rPr>
          <w:rFonts w:ascii="Consolas" w:hAnsi="Consolas"/>
          <w:sz w:val="16"/>
        </w:rPr>
        <w:t xml:space="preserve"> shell </w:t>
      </w:r>
      <w:r>
        <w:rPr>
          <w:rFonts w:ascii="Consolas" w:hAnsi="Consolas"/>
          <w:sz w:val="16"/>
        </w:rPr>
        <w:t>命令。</w:t>
      </w:r>
      <w:r>
        <w:rPr>
          <w:rFonts w:ascii="Consolas" w:hAnsi="Consolas"/>
          <w:sz w:val="16"/>
        </w:rPr>
        <w:t>"</w:t>
      </w:r>
    </w:p>
    <w:p w14:paraId="66350882" w14:textId="77777777" w:rsidR="00066313" w:rsidRDefault="00000000">
      <w:pPr>
        <w:spacing w:after="0" w:line="264" w:lineRule="auto"/>
        <w:ind w:firstLine="0"/>
      </w:pPr>
      <w:r>
        <w:rPr>
          <w:rFonts w:ascii="Consolas" w:hAnsi="Consolas"/>
          <w:sz w:val="16"/>
        </w:rPr>
        <w:t xml:space="preserve">    return (</w:t>
      </w:r>
    </w:p>
    <w:p w14:paraId="1B944503" w14:textId="77777777" w:rsidR="00066313" w:rsidRDefault="00000000">
      <w:pPr>
        <w:spacing w:after="0" w:line="264" w:lineRule="auto"/>
        <w:ind w:firstLine="0"/>
      </w:pPr>
      <w:r>
        <w:rPr>
          <w:rFonts w:ascii="Consolas" w:hAnsi="Consolas"/>
          <w:sz w:val="16"/>
        </w:rPr>
        <w:t xml:space="preserve">        f"{system_prompt}\n\n"</w:t>
      </w:r>
    </w:p>
    <w:p w14:paraId="22283924" w14:textId="77777777" w:rsidR="00066313" w:rsidRDefault="00000000">
      <w:pPr>
        <w:spacing w:after="0" w:line="264" w:lineRule="auto"/>
        <w:ind w:firstLine="0"/>
      </w:pPr>
      <w:r>
        <w:rPr>
          <w:rFonts w:ascii="Consolas" w:hAnsi="Consolas"/>
          <w:sz w:val="16"/>
        </w:rPr>
        <w:t xml:space="preserve">        f"## ⚠️ </w:t>
      </w:r>
      <w:r>
        <w:rPr>
          <w:rFonts w:ascii="Consolas" w:hAnsi="Consolas"/>
          <w:sz w:val="16"/>
        </w:rPr>
        <w:t>你的运行位置（极其重要）</w:t>
      </w:r>
      <w:r>
        <w:rPr>
          <w:rFonts w:ascii="Consolas" w:hAnsi="Consolas"/>
          <w:sz w:val="16"/>
        </w:rPr>
        <w:t>\n"</w:t>
      </w:r>
    </w:p>
    <w:p w14:paraId="7C24E4A1" w14:textId="77777777" w:rsidR="00066313" w:rsidRDefault="00000000">
      <w:pPr>
        <w:spacing w:after="0" w:line="264" w:lineRule="auto"/>
        <w:ind w:firstLine="0"/>
      </w:pPr>
      <w:r>
        <w:rPr>
          <w:rFonts w:ascii="Consolas" w:hAnsi="Consolas"/>
          <w:sz w:val="16"/>
        </w:rPr>
        <w:t xml:space="preserve">        f"</w:t>
      </w:r>
      <w:r>
        <w:rPr>
          <w:rFonts w:ascii="Consolas" w:hAnsi="Consolas"/>
          <w:sz w:val="16"/>
        </w:rPr>
        <w:t>你就在主人的</w:t>
      </w:r>
      <w:r>
        <w:rPr>
          <w:rFonts w:ascii="Consolas" w:hAnsi="Consolas"/>
          <w:sz w:val="16"/>
        </w:rPr>
        <w:t xml:space="preserve"> Windows </w:t>
      </w:r>
      <w:r>
        <w:rPr>
          <w:rFonts w:ascii="Consolas" w:hAnsi="Consolas"/>
          <w:sz w:val="16"/>
        </w:rPr>
        <w:t>电脑上本地运行，</w:t>
      </w:r>
      <w:r>
        <w:rPr>
          <w:rFonts w:ascii="Consolas" w:hAnsi="Consolas"/>
          <w:sz w:val="16"/>
        </w:rPr>
        <w:t>"</w:t>
      </w:r>
    </w:p>
    <w:p w14:paraId="2E63EA6D" w14:textId="77777777" w:rsidR="00066313" w:rsidRDefault="00000000">
      <w:pPr>
        <w:spacing w:after="0" w:line="264" w:lineRule="auto"/>
        <w:ind w:firstLine="0"/>
      </w:pPr>
      <w:r>
        <w:rPr>
          <w:rFonts w:ascii="Consolas" w:hAnsi="Consolas"/>
          <w:sz w:val="16"/>
        </w:rPr>
        <w:t xml:space="preserve">        f"</w:t>
      </w:r>
      <w:r>
        <w:rPr>
          <w:rFonts w:ascii="Consolas" w:hAnsi="Consolas"/>
          <w:sz w:val="16"/>
        </w:rPr>
        <w:t>不是云端、不是远程服务器。</w:t>
      </w:r>
      <w:r>
        <w:rPr>
          <w:rFonts w:ascii="Consolas" w:hAnsi="Consolas"/>
          <w:sz w:val="16"/>
        </w:rPr>
        <w:t>\n"</w:t>
      </w:r>
    </w:p>
    <w:p w14:paraId="4A252DD7" w14:textId="77777777" w:rsidR="00066313" w:rsidRDefault="00000000">
      <w:pPr>
        <w:spacing w:after="0" w:line="264" w:lineRule="auto"/>
        <w:ind w:firstLine="0"/>
      </w:pPr>
      <w:r>
        <w:rPr>
          <w:rFonts w:ascii="Consolas" w:hAnsi="Consolas"/>
          <w:sz w:val="16"/>
        </w:rPr>
        <w:t xml:space="preserve">        f"</w:t>
      </w:r>
      <w:r>
        <w:rPr>
          <w:rFonts w:ascii="Consolas" w:hAnsi="Consolas"/>
          <w:sz w:val="16"/>
        </w:rPr>
        <w:t>你执行的每一个</w:t>
      </w:r>
      <w:r>
        <w:rPr>
          <w:rFonts w:ascii="Consolas" w:hAnsi="Consolas"/>
          <w:sz w:val="16"/>
        </w:rPr>
        <w:t xml:space="preserve"> shell </w:t>
      </w:r>
      <w:r>
        <w:rPr>
          <w:rFonts w:ascii="Consolas" w:hAnsi="Consolas"/>
          <w:sz w:val="16"/>
        </w:rPr>
        <w:t>命令都会直接在主人</w:t>
      </w:r>
      <w:r>
        <w:rPr>
          <w:rFonts w:ascii="Consolas" w:hAnsi="Consolas"/>
          <w:sz w:val="16"/>
        </w:rPr>
        <w:t>"</w:t>
      </w:r>
    </w:p>
    <w:p w14:paraId="0F5C6D92" w14:textId="77777777" w:rsidR="00066313" w:rsidRDefault="00000000">
      <w:pPr>
        <w:spacing w:after="0" w:line="264" w:lineRule="auto"/>
        <w:ind w:firstLine="0"/>
        <w:rPr>
          <w:lang w:eastAsia="zh-CN"/>
        </w:rPr>
      </w:pPr>
      <w:r>
        <w:rPr>
          <w:rFonts w:ascii="Consolas" w:hAnsi="Consolas"/>
          <w:sz w:val="16"/>
        </w:rPr>
        <w:t xml:space="preserve">        </w:t>
      </w:r>
      <w:r>
        <w:rPr>
          <w:rFonts w:ascii="Consolas" w:hAnsi="Consolas"/>
          <w:sz w:val="16"/>
          <w:lang w:eastAsia="zh-CN"/>
        </w:rPr>
        <w:t>f"</w:t>
      </w:r>
      <w:r>
        <w:rPr>
          <w:rFonts w:ascii="Consolas" w:hAnsi="Consolas"/>
          <w:sz w:val="16"/>
          <w:lang w:eastAsia="zh-CN"/>
        </w:rPr>
        <w:t>这台电脑上生效</w:t>
      </w:r>
      <w:r>
        <w:rPr>
          <w:rFonts w:ascii="Consolas" w:hAnsi="Consolas"/>
          <w:sz w:val="16"/>
          <w:lang w:eastAsia="zh-CN"/>
        </w:rPr>
        <w:t>——\n"</w:t>
      </w:r>
    </w:p>
    <w:p w14:paraId="67E4330F" w14:textId="77777777" w:rsidR="00066313" w:rsidRDefault="00000000">
      <w:pPr>
        <w:spacing w:after="0" w:line="264" w:lineRule="auto"/>
        <w:ind w:firstLine="0"/>
        <w:rPr>
          <w:lang w:eastAsia="zh-CN"/>
        </w:rPr>
      </w:pPr>
      <w:r>
        <w:rPr>
          <w:rFonts w:ascii="Consolas" w:hAnsi="Consolas"/>
          <w:sz w:val="16"/>
          <w:lang w:eastAsia="zh-CN"/>
        </w:rPr>
        <w:t xml:space="preserve">        f"</w:t>
      </w:r>
      <w:r>
        <w:rPr>
          <w:rFonts w:ascii="Consolas" w:hAnsi="Consolas"/>
          <w:sz w:val="16"/>
          <w:lang w:eastAsia="zh-CN"/>
        </w:rPr>
        <w:t>打开浏览器、读写文件、运行程序，都是对主人</w:t>
      </w:r>
      <w:r>
        <w:rPr>
          <w:rFonts w:ascii="Consolas" w:hAnsi="Consolas"/>
          <w:sz w:val="16"/>
          <w:lang w:eastAsia="zh-CN"/>
        </w:rPr>
        <w:t>"</w:t>
      </w:r>
    </w:p>
    <w:p w14:paraId="3887A90E" w14:textId="77777777" w:rsidR="00066313" w:rsidRDefault="00000000">
      <w:pPr>
        <w:spacing w:after="0" w:line="264" w:lineRule="auto"/>
        <w:ind w:firstLine="0"/>
        <w:rPr>
          <w:lang w:eastAsia="zh-CN"/>
        </w:rPr>
      </w:pPr>
      <w:r>
        <w:rPr>
          <w:rFonts w:ascii="Consolas" w:hAnsi="Consolas"/>
          <w:sz w:val="16"/>
          <w:lang w:eastAsia="zh-CN"/>
        </w:rPr>
        <w:t xml:space="preserve">        f"</w:t>
      </w:r>
      <w:r>
        <w:rPr>
          <w:rFonts w:ascii="Consolas" w:hAnsi="Consolas"/>
          <w:sz w:val="16"/>
          <w:lang w:eastAsia="zh-CN"/>
        </w:rPr>
        <w:t>面前的这台电脑操作。</w:t>
      </w:r>
      <w:r>
        <w:rPr>
          <w:rFonts w:ascii="Consolas" w:hAnsi="Consolas"/>
          <w:sz w:val="16"/>
          <w:lang w:eastAsia="zh-CN"/>
        </w:rPr>
        <w:t>\n"</w:t>
      </w:r>
    </w:p>
    <w:p w14:paraId="476D596C" w14:textId="77777777" w:rsidR="00066313" w:rsidRDefault="00000000">
      <w:pPr>
        <w:spacing w:after="0" w:line="264" w:lineRule="auto"/>
        <w:ind w:firstLine="0"/>
        <w:rPr>
          <w:lang w:eastAsia="zh-CN"/>
        </w:rPr>
      </w:pPr>
      <w:r>
        <w:rPr>
          <w:rFonts w:ascii="Consolas" w:hAnsi="Consolas"/>
          <w:sz w:val="16"/>
          <w:lang w:eastAsia="zh-CN"/>
        </w:rPr>
        <w:t xml:space="preserve">        f"</w:t>
      </w:r>
      <w:r>
        <w:rPr>
          <w:rFonts w:ascii="Consolas" w:hAnsi="Consolas"/>
          <w:sz w:val="16"/>
          <w:lang w:eastAsia="zh-CN"/>
        </w:rPr>
        <w:t>禁止说「我在云端</w:t>
      </w:r>
      <w:r>
        <w:rPr>
          <w:rFonts w:ascii="Consolas" w:hAnsi="Consolas"/>
          <w:sz w:val="16"/>
          <w:lang w:eastAsia="zh-CN"/>
        </w:rPr>
        <w:t>/</w:t>
      </w:r>
      <w:r>
        <w:rPr>
          <w:rFonts w:ascii="Consolas" w:hAnsi="Consolas"/>
          <w:sz w:val="16"/>
          <w:lang w:eastAsia="zh-CN"/>
        </w:rPr>
        <w:t>服务器上，没法操控你的电脑」</w:t>
      </w:r>
      <w:r>
        <w:rPr>
          <w:rFonts w:ascii="Consolas" w:hAnsi="Consolas"/>
          <w:sz w:val="16"/>
          <w:lang w:eastAsia="zh-CN"/>
        </w:rPr>
        <w:t>——\n"</w:t>
      </w:r>
    </w:p>
    <w:p w14:paraId="490C6E2F" w14:textId="77777777" w:rsidR="00066313" w:rsidRDefault="00000000">
      <w:pPr>
        <w:spacing w:after="0" w:line="264" w:lineRule="auto"/>
        <w:ind w:firstLine="0"/>
        <w:rPr>
          <w:lang w:eastAsia="zh-CN"/>
        </w:rPr>
      </w:pPr>
      <w:r>
        <w:rPr>
          <w:rFonts w:ascii="Consolas" w:hAnsi="Consolas"/>
          <w:sz w:val="16"/>
          <w:lang w:eastAsia="zh-CN"/>
        </w:rPr>
        <w:t xml:space="preserve">        f"</w:t>
      </w:r>
      <w:r>
        <w:rPr>
          <w:rFonts w:ascii="Consolas" w:hAnsi="Consolas"/>
          <w:sz w:val="16"/>
          <w:lang w:eastAsia="zh-CN"/>
        </w:rPr>
        <w:t>你就是这台电脑里的本地</w:t>
      </w:r>
      <w:r>
        <w:rPr>
          <w:rFonts w:ascii="Consolas" w:hAnsi="Consolas"/>
          <w:sz w:val="16"/>
          <w:lang w:eastAsia="zh-CN"/>
        </w:rPr>
        <w:t xml:space="preserve"> AI</w:t>
      </w:r>
      <w:r>
        <w:rPr>
          <w:rFonts w:ascii="Consolas" w:hAnsi="Consolas"/>
          <w:sz w:val="16"/>
          <w:lang w:eastAsia="zh-CN"/>
        </w:rPr>
        <w:t>，</w:t>
      </w:r>
      <w:r>
        <w:rPr>
          <w:rFonts w:ascii="Consolas" w:hAnsi="Consolas"/>
          <w:sz w:val="16"/>
          <w:lang w:eastAsia="zh-CN"/>
        </w:rPr>
        <w:t>"</w:t>
      </w:r>
    </w:p>
    <w:p w14:paraId="7CEBD4C4" w14:textId="77777777" w:rsidR="00066313" w:rsidRDefault="00000000">
      <w:pPr>
        <w:spacing w:after="0" w:line="264" w:lineRule="auto"/>
        <w:ind w:firstLine="0"/>
      </w:pPr>
      <w:r>
        <w:rPr>
          <w:rFonts w:ascii="Consolas" w:hAnsi="Consolas"/>
          <w:sz w:val="16"/>
          <w:lang w:eastAsia="zh-CN"/>
        </w:rPr>
        <w:t xml:space="preserve">        </w:t>
      </w:r>
      <w:proofErr w:type="spellStart"/>
      <w:r>
        <w:rPr>
          <w:rFonts w:ascii="Consolas" w:hAnsi="Consolas"/>
          <w:sz w:val="16"/>
        </w:rPr>
        <w:t>f"</w:t>
      </w:r>
      <w:r>
        <w:rPr>
          <w:rFonts w:ascii="Consolas" w:hAnsi="Consolas"/>
          <w:sz w:val="16"/>
        </w:rPr>
        <w:t>你的</w:t>
      </w:r>
      <w:proofErr w:type="spellEnd"/>
      <w:r>
        <w:rPr>
          <w:rFonts w:ascii="Consolas" w:hAnsi="Consolas"/>
          <w:sz w:val="16"/>
        </w:rPr>
        <w:t xml:space="preserve"> shell </w:t>
      </w:r>
      <w:proofErr w:type="spellStart"/>
      <w:r>
        <w:rPr>
          <w:rFonts w:ascii="Consolas" w:hAnsi="Consolas"/>
          <w:sz w:val="16"/>
        </w:rPr>
        <w:t>就是这台电脑的</w:t>
      </w:r>
      <w:proofErr w:type="spellEnd"/>
      <w:r>
        <w:rPr>
          <w:rFonts w:ascii="Consolas" w:hAnsi="Consolas"/>
          <w:sz w:val="16"/>
        </w:rPr>
        <w:t xml:space="preserve"> shell</w:t>
      </w:r>
      <w:r>
        <w:rPr>
          <w:rFonts w:ascii="Consolas" w:hAnsi="Consolas"/>
          <w:sz w:val="16"/>
        </w:rPr>
        <w:t>。</w:t>
      </w:r>
      <w:r>
        <w:rPr>
          <w:rFonts w:ascii="Consolas" w:hAnsi="Consolas"/>
          <w:sz w:val="16"/>
        </w:rPr>
        <w:t>\n"</w:t>
      </w:r>
    </w:p>
    <w:p w14:paraId="7E4E5F48" w14:textId="77777777" w:rsidR="00066313" w:rsidRDefault="00000000">
      <w:pPr>
        <w:spacing w:after="0" w:line="264" w:lineRule="auto"/>
        <w:ind w:firstLine="0"/>
      </w:pPr>
      <w:r>
        <w:rPr>
          <w:rFonts w:ascii="Consolas" w:hAnsi="Consolas"/>
          <w:sz w:val="16"/>
        </w:rPr>
        <w:t xml:space="preserve">        f"{shell_hint}"</w:t>
      </w:r>
    </w:p>
    <w:p w14:paraId="1FAA4591" w14:textId="77777777" w:rsidR="00066313" w:rsidRDefault="00000000">
      <w:pPr>
        <w:spacing w:after="0" w:line="264" w:lineRule="auto"/>
        <w:ind w:firstLine="0"/>
      </w:pPr>
      <w:r>
        <w:rPr>
          <w:rFonts w:ascii="Consolas" w:hAnsi="Consolas"/>
          <w:sz w:val="16"/>
        </w:rPr>
        <w:t xml:space="preserve">    )</w:t>
      </w:r>
    </w:p>
    <w:p w14:paraId="623BA19E" w14:textId="77777777" w:rsidR="00066313" w:rsidRDefault="00000000">
      <w:pPr>
        <w:ind w:firstLine="0"/>
        <w:jc w:val="center"/>
      </w:pPr>
      <w:r>
        <w:rPr>
          <w:noProof/>
        </w:rPr>
        <w:drawing>
          <wp:inline distT="0" distB="0" distL="0" distR="0" wp14:anchorId="4A5BE254" wp14:editId="42069452">
            <wp:extent cx="5029200" cy="29861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brain.png"/>
                    <pic:cNvPicPr/>
                  </pic:nvPicPr>
                  <pic:blipFill>
                    <a:blip r:embed="rId9"/>
                    <a:stretch>
                      <a:fillRect/>
                    </a:stretch>
                  </pic:blipFill>
                  <pic:spPr>
                    <a:xfrm>
                      <a:off x="0" y="0"/>
                      <a:ext cx="5029200" cy="2986147"/>
                    </a:xfrm>
                    <a:prstGeom prst="rect">
                      <a:avLst/>
                    </a:prstGeom>
                  </pic:spPr>
                </pic:pic>
              </a:graphicData>
            </a:graphic>
          </wp:inline>
        </w:drawing>
      </w:r>
    </w:p>
    <w:p w14:paraId="24B4115A" w14:textId="77777777" w:rsidR="00066313" w:rsidRDefault="00000000">
      <w:pPr>
        <w:spacing w:before="40"/>
        <w:ind w:firstLine="0"/>
        <w:jc w:val="center"/>
        <w:rPr>
          <w:lang w:eastAsia="zh-CN"/>
        </w:rPr>
      </w:pPr>
      <w:r>
        <w:rPr>
          <w:color w:val="505050"/>
          <w:sz w:val="18"/>
          <w:lang w:eastAsia="zh-CN"/>
        </w:rPr>
        <w:t xml:space="preserve">图5-2  Brain统一大脑模块v0.4.0内部结构。左：会话管理（deque + </w:t>
      </w:r>
      <w:proofErr w:type="spellStart"/>
      <w:r>
        <w:rPr>
          <w:color w:val="505050"/>
          <w:sz w:val="18"/>
          <w:lang w:eastAsia="zh-CN"/>
        </w:rPr>
        <w:t>session.json</w:t>
      </w:r>
      <w:proofErr w:type="spellEnd"/>
      <w:r>
        <w:rPr>
          <w:color w:val="505050"/>
          <w:sz w:val="18"/>
          <w:lang w:eastAsia="zh-CN"/>
        </w:rPr>
        <w:t>）；中上：人格构建（</w:t>
      </w:r>
      <w:proofErr w:type="spellStart"/>
      <w:r>
        <w:rPr>
          <w:color w:val="505050"/>
          <w:sz w:val="18"/>
          <w:lang w:eastAsia="zh-CN"/>
        </w:rPr>
        <w:t>config.yaml</w:t>
      </w:r>
      <w:proofErr w:type="spellEnd"/>
      <w:r>
        <w:rPr>
          <w:color w:val="505050"/>
          <w:sz w:val="18"/>
          <w:lang w:eastAsia="zh-CN"/>
        </w:rPr>
        <w:t xml:space="preserve"> + 小本本）；中下：长期记忆同步（启动加载 + 自动提取 + _syncing防递归）；右：LLM调用（</w:t>
      </w:r>
      <w:proofErr w:type="spellStart"/>
      <w:r>
        <w:rPr>
          <w:color w:val="505050"/>
          <w:sz w:val="18"/>
          <w:lang w:eastAsia="zh-CN"/>
        </w:rPr>
        <w:t>ReAct</w:t>
      </w:r>
      <w:proofErr w:type="spellEnd"/>
      <w:r>
        <w:rPr>
          <w:color w:val="505050"/>
          <w:sz w:val="18"/>
          <w:lang w:eastAsia="zh-CN"/>
        </w:rPr>
        <w:t xml:space="preserve"> + 表演指令解析）。</w:t>
      </w:r>
    </w:p>
    <w:p w14:paraId="2B0A7334" w14:textId="77777777" w:rsidR="00066313" w:rsidRDefault="00000000">
      <w:pPr>
        <w:pStyle w:val="21"/>
        <w:rPr>
          <w:lang w:eastAsia="zh-CN"/>
        </w:rPr>
      </w:pPr>
      <w:r>
        <w:rPr>
          <w:lang w:eastAsia="zh-CN"/>
        </w:rPr>
        <w:lastRenderedPageBreak/>
        <w:t xml:space="preserve">5.4 </w:t>
      </w:r>
      <w:r>
        <w:rPr>
          <w:lang w:eastAsia="zh-CN"/>
        </w:rPr>
        <w:t>阶段二：</w:t>
      </w:r>
      <w:r>
        <w:rPr>
          <w:lang w:eastAsia="zh-CN"/>
        </w:rPr>
        <w:t>Hub</w:t>
      </w:r>
      <w:r>
        <w:rPr>
          <w:lang w:eastAsia="zh-CN"/>
        </w:rPr>
        <w:t>集中化实现</w:t>
      </w:r>
    </w:p>
    <w:p w14:paraId="4AF24CA2" w14:textId="77777777" w:rsidR="00066313" w:rsidRDefault="00000000">
      <w:pPr>
        <w:rPr>
          <w:lang w:eastAsia="zh-CN"/>
        </w:rPr>
      </w:pPr>
      <w:r>
        <w:rPr>
          <w:lang w:eastAsia="zh-CN"/>
        </w:rPr>
        <w:t>阶段二将系统从"双端（QQ+桌面）"扩展为"Hub+多卫星"架构。ws_server.py新增</w:t>
      </w:r>
      <w:proofErr w:type="spellStart"/>
      <w:r>
        <w:rPr>
          <w:lang w:eastAsia="zh-CN"/>
        </w:rPr>
        <w:t>client_type</w:t>
      </w:r>
      <w:proofErr w:type="spellEnd"/>
      <w:r>
        <w:rPr>
          <w:lang w:eastAsia="zh-CN"/>
        </w:rPr>
        <w:t>区分——desktop（表演通道）和satellite（消息转发通道）分别维护独立连接池。新增</w:t>
      </w:r>
      <w:proofErr w:type="spellStart"/>
      <w:r>
        <w:rPr>
          <w:lang w:eastAsia="zh-CN"/>
        </w:rPr>
        <w:t>satellite_message</w:t>
      </w:r>
      <w:proofErr w:type="spellEnd"/>
      <w:r>
        <w:rPr>
          <w:lang w:eastAsia="zh-CN"/>
        </w:rPr>
        <w:t>/</w:t>
      </w:r>
      <w:proofErr w:type="spellStart"/>
      <w:r>
        <w:rPr>
          <w:lang w:eastAsia="zh-CN"/>
        </w:rPr>
        <w:t>satellite_response</w:t>
      </w:r>
      <w:proofErr w:type="spellEnd"/>
      <w:r>
        <w:rPr>
          <w:lang w:eastAsia="zh-CN"/>
        </w:rPr>
        <w:t>消息类型。Brain在生成回复后通过</w:t>
      </w:r>
      <w:proofErr w:type="spellStart"/>
      <w:r>
        <w:rPr>
          <w:lang w:eastAsia="zh-CN"/>
        </w:rPr>
        <w:t>broadcast_to_desktop</w:t>
      </w:r>
      <w:proofErr w:type="spellEnd"/>
      <w:r>
        <w:rPr>
          <w:lang w:eastAsia="zh-CN"/>
        </w:rPr>
        <w:t>()推送表演指令。</w:t>
      </w:r>
    </w:p>
    <w:p w14:paraId="4C72CC46" w14:textId="77777777" w:rsidR="00066313" w:rsidRDefault="00000000">
      <w:pPr>
        <w:rPr>
          <w:lang w:eastAsia="zh-CN"/>
        </w:rPr>
      </w:pPr>
      <w:proofErr w:type="spellStart"/>
      <w:r>
        <w:rPr>
          <w:lang w:eastAsia="zh-CN"/>
        </w:rPr>
        <w:t>neko_relay</w:t>
      </w:r>
      <w:proofErr w:type="spellEnd"/>
      <w:r>
        <w:rPr>
          <w:lang w:eastAsia="zh-CN"/>
        </w:rPr>
        <w:t>是核心交付物——一个约80行的独立</w:t>
      </w:r>
      <w:proofErr w:type="spellStart"/>
      <w:r>
        <w:rPr>
          <w:lang w:eastAsia="zh-CN"/>
        </w:rPr>
        <w:t>AstrBot</w:t>
      </w:r>
      <w:proofErr w:type="spellEnd"/>
      <w:r>
        <w:rPr>
          <w:lang w:eastAsia="zh-CN"/>
        </w:rPr>
        <w:t>插件，部署在各消息平台实例上。设计哲学是"零状态转发"：@filter.on_llm_request拦截→阻止本地LLM处理→WS发Hub→等待</w:t>
      </w:r>
      <w:proofErr w:type="spellStart"/>
      <w:r>
        <w:rPr>
          <w:lang w:eastAsia="zh-CN"/>
        </w:rPr>
        <w:t>satellite_response</w:t>
      </w:r>
      <w:proofErr w:type="spellEnd"/>
      <w:r>
        <w:rPr>
          <w:lang w:eastAsia="zh-CN"/>
        </w:rPr>
        <w:t>→提取回复设置</w:t>
      </w:r>
      <w:proofErr w:type="spellStart"/>
      <w:r>
        <w:rPr>
          <w:lang w:eastAsia="zh-CN"/>
        </w:rPr>
        <w:t>event.result</w:t>
      </w:r>
      <w:proofErr w:type="spellEnd"/>
      <w:r>
        <w:rPr>
          <w:lang w:eastAsia="zh-CN"/>
        </w:rPr>
        <w:t>→框架自动发回用户。不存储任何对话状态。</w:t>
      </w:r>
    </w:p>
    <w:p w14:paraId="6B138912" w14:textId="77777777" w:rsidR="00066313" w:rsidRDefault="00000000">
      <w:pPr>
        <w:rPr>
          <w:lang w:eastAsia="zh-CN"/>
        </w:rPr>
      </w:pPr>
      <w:r>
        <w:rPr>
          <w:lang w:eastAsia="zh-CN"/>
        </w:rPr>
        <w:t>hub_api.py提供两个HTTP端点：GET /</w:t>
      </w:r>
      <w:proofErr w:type="spellStart"/>
      <w:r>
        <w:rPr>
          <w:lang w:eastAsia="zh-CN"/>
        </w:rPr>
        <w:t>api</w:t>
      </w:r>
      <w:proofErr w:type="spellEnd"/>
      <w:r>
        <w:rPr>
          <w:lang w:eastAsia="zh-CN"/>
        </w:rPr>
        <w:t>/health（Hub状态查询）和POST /</w:t>
      </w:r>
      <w:proofErr w:type="spellStart"/>
      <w:r>
        <w:rPr>
          <w:lang w:eastAsia="zh-CN"/>
        </w:rPr>
        <w:t>api</w:t>
      </w:r>
      <w:proofErr w:type="spellEnd"/>
      <w:r>
        <w:rPr>
          <w:lang w:eastAsia="zh-CN"/>
        </w:rPr>
        <w:t>/message（WS</w:t>
      </w:r>
      <w:proofErr w:type="gramStart"/>
      <w:r>
        <w:rPr>
          <w:lang w:eastAsia="zh-CN"/>
        </w:rPr>
        <w:t>不</w:t>
      </w:r>
      <w:proofErr w:type="gramEnd"/>
      <w:r>
        <w:rPr>
          <w:lang w:eastAsia="zh-CN"/>
        </w:rPr>
        <w:t>可用时的HTTP降级转发通道）。</w:t>
      </w:r>
    </w:p>
    <w:p w14:paraId="677E6A1A" w14:textId="77777777" w:rsidR="00066313" w:rsidRDefault="00000000">
      <w:pPr>
        <w:pStyle w:val="21"/>
        <w:rPr>
          <w:lang w:eastAsia="zh-CN"/>
        </w:rPr>
      </w:pPr>
      <w:r>
        <w:rPr>
          <w:lang w:eastAsia="zh-CN"/>
        </w:rPr>
        <w:t xml:space="preserve">5.5 </w:t>
      </w:r>
      <w:r>
        <w:rPr>
          <w:lang w:eastAsia="zh-CN"/>
        </w:rPr>
        <w:t>子进程管理与跨进程互斥</w:t>
      </w:r>
    </w:p>
    <w:p w14:paraId="77B95D4E" w14:textId="77777777" w:rsidR="00066313" w:rsidRDefault="00000000">
      <w:pPr>
        <w:rPr>
          <w:lang w:eastAsia="zh-CN"/>
        </w:rPr>
      </w:pPr>
      <w:r>
        <w:rPr>
          <w:lang w:eastAsia="zh-CN"/>
        </w:rPr>
        <w:t>桌面端以pythonw.exe子进程运行（无控制台黑窗）。spawn()传入--</w:t>
      </w:r>
      <w:proofErr w:type="spellStart"/>
      <w:r>
        <w:rPr>
          <w:lang w:eastAsia="zh-CN"/>
        </w:rPr>
        <w:t>ws-url</w:t>
      </w:r>
      <w:proofErr w:type="spellEnd"/>
      <w:r>
        <w:rPr>
          <w:lang w:eastAsia="zh-CN"/>
        </w:rPr>
        <w:t>和--token CLI参数，stderr由守护线程转发到</w:t>
      </w:r>
      <w:proofErr w:type="spellStart"/>
      <w:r>
        <w:rPr>
          <w:lang w:eastAsia="zh-CN"/>
        </w:rPr>
        <w:t>AstrBot</w:t>
      </w:r>
      <w:proofErr w:type="spellEnd"/>
      <w:r>
        <w:rPr>
          <w:lang w:eastAsia="zh-CN"/>
        </w:rPr>
        <w:t xml:space="preserve"> logger（[desktop]前缀）。kill()使用三级优雅关闭：shutdown消息→等待2s→terminate()→等待1s→process.kill()。</w:t>
      </w:r>
    </w:p>
    <w:p w14:paraId="1D3D6ED3" w14:textId="77777777" w:rsidR="00066313" w:rsidRDefault="00000000">
      <w:pPr>
        <w:rPr>
          <w:lang w:eastAsia="zh-CN"/>
        </w:rPr>
      </w:pPr>
      <w:r>
        <w:t>v0.3.1解决了AstrBot Launcher v4.25.1的双进程双spawn问题——</w:t>
      </w:r>
      <w:proofErr w:type="spellStart"/>
      <w:r>
        <w:t>Launcher同时用捆绑Python和venv</w:t>
      </w:r>
      <w:proofErr w:type="spellEnd"/>
      <w:r>
        <w:t xml:space="preserve"> Python两个解释器加载core/main.py，导致neko_brain在两个进程中各被加载一次，各调用一次</w:t>
      </w:r>
      <w:proofErr w:type="gramStart"/>
      <w:r>
        <w:t>spawn(</w:t>
      </w:r>
      <w:proofErr w:type="gramEnd"/>
      <w:r>
        <w:t>)，产生两个pythonw桌面实例。修复方案是基于.</w:t>
      </w:r>
      <w:proofErr w:type="gramStart"/>
      <w:r>
        <w:t>desktop.lock</w:t>
      </w:r>
      <w:proofErr w:type="gramEnd"/>
      <w:r>
        <w:t>文件锁的三层防护链，如图5-3（原图4-3）所示：①内存is_running检查（最快，同进程内）；②文件锁互斥——</w:t>
      </w:r>
      <w:proofErr w:type="gramStart"/>
      <w:r>
        <w:t>写入{</w:t>
      </w:r>
      <w:proofErr w:type="gramEnd"/>
      <w:r>
        <w:t>pid, desktop_token} JSON，通过tasklist检测PID存活判断锁是否有效；③孤儿扫描——wmic</w:t>
      </w:r>
      <w:proofErr w:type="spellStart"/>
      <w:r>
        <w:t>扫描命令行清理残留同名进程。</w:t>
      </w:r>
      <w:r>
        <w:rPr>
          <w:lang w:eastAsia="zh-CN"/>
        </w:rPr>
        <w:t>spawn</w:t>
      </w:r>
      <w:proofErr w:type="spellEnd"/>
      <w:r>
        <w:rPr>
          <w:lang w:eastAsia="zh-CN"/>
        </w:rPr>
        <w:t>前清除所有__</w:t>
      </w:r>
      <w:proofErr w:type="spellStart"/>
      <w:r>
        <w:rPr>
          <w:lang w:eastAsia="zh-CN"/>
        </w:rPr>
        <w:t>pycache</w:t>
      </w:r>
      <w:proofErr w:type="spellEnd"/>
      <w:r>
        <w:rPr>
          <w:lang w:eastAsia="zh-CN"/>
        </w:rPr>
        <w:t>__目录防旧字节码残留。代码清单5-4给出了文件锁的核心实现。</w:t>
      </w:r>
    </w:p>
    <w:p w14:paraId="58D1674C" w14:textId="77777777" w:rsidR="00066313" w:rsidRDefault="00000000">
      <w:pPr>
        <w:spacing w:before="160"/>
        <w:ind w:firstLine="0"/>
      </w:pPr>
      <w:r>
        <w:rPr>
          <w:rFonts w:ascii="SimHei" w:eastAsia="SimHei" w:hAnsi="SimHei"/>
          <w:b/>
          <w:sz w:val="18"/>
        </w:rPr>
        <w:lastRenderedPageBreak/>
        <w:t>代码清单5-</w:t>
      </w:r>
      <w:proofErr w:type="gramStart"/>
      <w:r>
        <w:rPr>
          <w:rFonts w:ascii="SimHei" w:eastAsia="SimHei" w:hAnsi="SimHei"/>
          <w:b/>
          <w:sz w:val="18"/>
        </w:rPr>
        <w:t>4  跨进程文件锁互斥</w:t>
      </w:r>
      <w:proofErr w:type="gramEnd"/>
      <w:r>
        <w:rPr>
          <w:rFonts w:ascii="SimHei" w:eastAsia="SimHei" w:hAnsi="SimHei"/>
          <w:b/>
          <w:sz w:val="18"/>
        </w:rPr>
        <w:t xml:space="preserve">（desktop_manager.py </w:t>
      </w:r>
      <w:proofErr w:type="spellStart"/>
      <w:r>
        <w:rPr>
          <w:rFonts w:ascii="SimHei" w:eastAsia="SimHei" w:hAnsi="SimHei"/>
          <w:b/>
          <w:sz w:val="18"/>
        </w:rPr>
        <w:t>节选</w:t>
      </w:r>
      <w:proofErr w:type="spellEnd"/>
      <w:r>
        <w:rPr>
          <w:rFonts w:ascii="SimHei" w:eastAsia="SimHei" w:hAnsi="SimHei"/>
          <w:b/>
          <w:sz w:val="18"/>
        </w:rPr>
        <w:t>）</w:t>
      </w:r>
    </w:p>
    <w:p w14:paraId="7474B5DC" w14:textId="77777777" w:rsidR="00066313" w:rsidRDefault="00000000">
      <w:pPr>
        <w:spacing w:after="0" w:line="264" w:lineRule="auto"/>
        <w:ind w:firstLine="0"/>
      </w:pPr>
      <w:r>
        <w:rPr>
          <w:rFonts w:ascii="Consolas" w:hAnsi="Consolas"/>
          <w:sz w:val="16"/>
        </w:rPr>
        <w:t>def _acquire_lock(self) -&gt; bool:</w:t>
      </w:r>
    </w:p>
    <w:p w14:paraId="3C719E4D" w14:textId="77777777" w:rsidR="00066313" w:rsidRDefault="00000000">
      <w:pPr>
        <w:spacing w:after="0" w:line="264" w:lineRule="auto"/>
        <w:ind w:firstLine="0"/>
      </w:pPr>
      <w:r>
        <w:rPr>
          <w:rFonts w:ascii="Consolas" w:hAnsi="Consolas"/>
          <w:sz w:val="16"/>
        </w:rPr>
        <w:t xml:space="preserve">    # </w:t>
      </w:r>
      <w:r>
        <w:rPr>
          <w:rFonts w:ascii="Consolas" w:hAnsi="Consolas"/>
          <w:sz w:val="16"/>
        </w:rPr>
        <w:t>锁文件存在</w:t>
      </w:r>
      <w:r>
        <w:rPr>
          <w:rFonts w:ascii="Consolas" w:hAnsi="Consolas"/>
          <w:sz w:val="16"/>
        </w:rPr>
        <w:t xml:space="preserve"> → </w:t>
      </w:r>
      <w:r>
        <w:rPr>
          <w:rFonts w:ascii="Consolas" w:hAnsi="Consolas"/>
          <w:sz w:val="16"/>
        </w:rPr>
        <w:t>检查</w:t>
      </w:r>
      <w:r>
        <w:rPr>
          <w:rFonts w:ascii="Consolas" w:hAnsi="Consolas"/>
          <w:sz w:val="16"/>
        </w:rPr>
        <w:t xml:space="preserve"> PID </w:t>
      </w:r>
      <w:r>
        <w:rPr>
          <w:rFonts w:ascii="Consolas" w:hAnsi="Consolas"/>
          <w:sz w:val="16"/>
        </w:rPr>
        <w:t>是否存活</w:t>
      </w:r>
    </w:p>
    <w:p w14:paraId="6DD2C0AB" w14:textId="77777777" w:rsidR="00066313" w:rsidRDefault="00000000">
      <w:pPr>
        <w:spacing w:after="0" w:line="264" w:lineRule="auto"/>
        <w:ind w:firstLine="0"/>
      </w:pPr>
      <w:r>
        <w:rPr>
          <w:rFonts w:ascii="Consolas" w:hAnsi="Consolas"/>
          <w:sz w:val="16"/>
        </w:rPr>
        <w:t xml:space="preserve">    if _LOCK_FILE.exists():</w:t>
      </w:r>
    </w:p>
    <w:p w14:paraId="49365203" w14:textId="77777777" w:rsidR="00066313" w:rsidRDefault="00000000">
      <w:pPr>
        <w:spacing w:after="0" w:line="264" w:lineRule="auto"/>
        <w:ind w:firstLine="0"/>
      </w:pPr>
      <w:r>
        <w:rPr>
          <w:rFonts w:ascii="Consolas" w:hAnsi="Consolas"/>
          <w:sz w:val="16"/>
        </w:rPr>
        <w:t xml:space="preserve">        try:</w:t>
      </w:r>
    </w:p>
    <w:p w14:paraId="43F51A87" w14:textId="77777777" w:rsidR="00066313" w:rsidRDefault="00000000">
      <w:pPr>
        <w:spacing w:after="0" w:line="264" w:lineRule="auto"/>
        <w:ind w:firstLine="0"/>
      </w:pPr>
      <w:r>
        <w:rPr>
          <w:rFonts w:ascii="Consolas" w:hAnsi="Consolas"/>
          <w:sz w:val="16"/>
        </w:rPr>
        <w:t xml:space="preserve">            data = json.loads(_LOCK_FILE.read_text(encoding="utf-8"))</w:t>
      </w:r>
    </w:p>
    <w:p w14:paraId="2D0773ED" w14:textId="77777777" w:rsidR="00066313" w:rsidRDefault="00000000">
      <w:pPr>
        <w:spacing w:after="0" w:line="264" w:lineRule="auto"/>
        <w:ind w:firstLine="0"/>
      </w:pPr>
      <w:r>
        <w:rPr>
          <w:rFonts w:ascii="Consolas" w:hAnsi="Consolas"/>
          <w:sz w:val="16"/>
        </w:rPr>
        <w:t xml:space="preserve">            lock_pid = data.get("pid")</w:t>
      </w:r>
    </w:p>
    <w:p w14:paraId="11F71E7F" w14:textId="77777777" w:rsidR="00066313" w:rsidRDefault="00000000">
      <w:pPr>
        <w:spacing w:after="0" w:line="264" w:lineRule="auto"/>
        <w:ind w:firstLine="0"/>
      </w:pPr>
      <w:r>
        <w:rPr>
          <w:rFonts w:ascii="Consolas" w:hAnsi="Consolas"/>
          <w:sz w:val="16"/>
        </w:rPr>
        <w:t xml:space="preserve">            if lock_pid and _pid_is_alive(lock_pid):</w:t>
      </w:r>
    </w:p>
    <w:p w14:paraId="5059A7FB" w14:textId="77777777" w:rsidR="00066313" w:rsidRDefault="00000000">
      <w:pPr>
        <w:spacing w:after="0" w:line="264" w:lineRule="auto"/>
        <w:ind w:firstLine="0"/>
      </w:pPr>
      <w:r>
        <w:rPr>
          <w:rFonts w:ascii="Consolas" w:hAnsi="Consolas"/>
          <w:sz w:val="16"/>
        </w:rPr>
        <w:t xml:space="preserve">                logger.warning(f"</w:t>
      </w:r>
      <w:r>
        <w:rPr>
          <w:rFonts w:ascii="Consolas" w:hAnsi="Consolas"/>
          <w:sz w:val="16"/>
        </w:rPr>
        <w:t>桌面</w:t>
      </w:r>
      <w:r>
        <w:rPr>
          <w:rFonts w:ascii="Consolas" w:hAnsi="Consolas"/>
          <w:sz w:val="16"/>
        </w:rPr>
        <w:t xml:space="preserve"> UI </w:t>
      </w:r>
      <w:r>
        <w:rPr>
          <w:rFonts w:ascii="Consolas" w:hAnsi="Consolas"/>
          <w:sz w:val="16"/>
        </w:rPr>
        <w:t>已在运行中</w:t>
      </w:r>
      <w:r>
        <w:rPr>
          <w:rFonts w:ascii="Consolas" w:hAnsi="Consolas"/>
          <w:sz w:val="16"/>
        </w:rPr>
        <w:t xml:space="preserve"> (PID={lock_pid})</w:t>
      </w:r>
      <w:r>
        <w:rPr>
          <w:rFonts w:ascii="Consolas" w:hAnsi="Consolas"/>
          <w:sz w:val="16"/>
        </w:rPr>
        <w:t>，跳过</w:t>
      </w:r>
      <w:r>
        <w:rPr>
          <w:rFonts w:ascii="Consolas" w:hAnsi="Consolas"/>
          <w:sz w:val="16"/>
        </w:rPr>
        <w:t xml:space="preserve"> spawn")</w:t>
      </w:r>
    </w:p>
    <w:p w14:paraId="1A8E2AB8" w14:textId="77777777" w:rsidR="00066313" w:rsidRDefault="00000000">
      <w:pPr>
        <w:spacing w:after="0" w:line="264" w:lineRule="auto"/>
        <w:ind w:firstLine="0"/>
      </w:pPr>
      <w:r>
        <w:rPr>
          <w:rFonts w:ascii="Consolas" w:hAnsi="Consolas"/>
          <w:sz w:val="16"/>
        </w:rPr>
        <w:t xml:space="preserve">                return False</w:t>
      </w:r>
    </w:p>
    <w:p w14:paraId="5B0982D9" w14:textId="77777777" w:rsidR="00066313" w:rsidRDefault="00000000">
      <w:pPr>
        <w:spacing w:after="0" w:line="264" w:lineRule="auto"/>
        <w:ind w:firstLine="0"/>
      </w:pPr>
      <w:r>
        <w:rPr>
          <w:rFonts w:ascii="Consolas" w:hAnsi="Consolas"/>
          <w:sz w:val="16"/>
        </w:rPr>
        <w:t xml:space="preserve">            else:</w:t>
      </w:r>
    </w:p>
    <w:p w14:paraId="16EDACE8" w14:textId="77777777" w:rsidR="00066313" w:rsidRDefault="00000000">
      <w:pPr>
        <w:spacing w:after="0" w:line="264" w:lineRule="auto"/>
        <w:ind w:firstLine="0"/>
      </w:pPr>
      <w:r>
        <w:rPr>
          <w:rFonts w:ascii="Consolas" w:hAnsi="Consolas"/>
          <w:sz w:val="16"/>
        </w:rPr>
        <w:t xml:space="preserve">                _LOCK_FILE.unlink(missing_ok=True)   # </w:t>
      </w:r>
      <w:r>
        <w:rPr>
          <w:rFonts w:ascii="Consolas" w:hAnsi="Consolas"/>
          <w:sz w:val="16"/>
        </w:rPr>
        <w:t>残留锁清理</w:t>
      </w:r>
    </w:p>
    <w:p w14:paraId="370EED3D" w14:textId="77777777" w:rsidR="00066313" w:rsidRDefault="00000000">
      <w:pPr>
        <w:spacing w:after="0" w:line="264" w:lineRule="auto"/>
        <w:ind w:firstLine="0"/>
      </w:pPr>
      <w:r>
        <w:rPr>
          <w:rFonts w:ascii="Consolas" w:hAnsi="Consolas"/>
          <w:sz w:val="16"/>
        </w:rPr>
        <w:t xml:space="preserve">        except (json.JSONDecodeError, OSError):</w:t>
      </w:r>
    </w:p>
    <w:p w14:paraId="52B01666" w14:textId="77777777" w:rsidR="00066313" w:rsidRDefault="00000000">
      <w:pPr>
        <w:spacing w:after="0" w:line="264" w:lineRule="auto"/>
        <w:ind w:firstLine="0"/>
      </w:pPr>
      <w:r>
        <w:rPr>
          <w:rFonts w:ascii="Consolas" w:hAnsi="Consolas"/>
          <w:sz w:val="16"/>
        </w:rPr>
        <w:t xml:space="preserve">            _LOCK_FILE.unlink(missing_ok=True)</w:t>
      </w:r>
    </w:p>
    <w:p w14:paraId="48582DB5" w14:textId="77777777" w:rsidR="00066313" w:rsidRDefault="00000000">
      <w:pPr>
        <w:spacing w:after="0" w:line="264" w:lineRule="auto"/>
        <w:ind w:firstLine="0"/>
        <w:rPr>
          <w:lang w:eastAsia="zh-CN"/>
        </w:rPr>
      </w:pPr>
      <w:r>
        <w:rPr>
          <w:rFonts w:ascii="Consolas" w:hAnsi="Consolas"/>
          <w:sz w:val="16"/>
        </w:rPr>
        <w:t xml:space="preserve">    </w:t>
      </w:r>
      <w:r>
        <w:rPr>
          <w:rFonts w:ascii="Consolas" w:hAnsi="Consolas"/>
          <w:sz w:val="16"/>
          <w:lang w:eastAsia="zh-CN"/>
        </w:rPr>
        <w:t xml:space="preserve"># </w:t>
      </w:r>
      <w:r>
        <w:rPr>
          <w:rFonts w:ascii="Consolas" w:hAnsi="Consolas"/>
          <w:sz w:val="16"/>
          <w:lang w:eastAsia="zh-CN"/>
        </w:rPr>
        <w:t>写入锁文件（</w:t>
      </w:r>
      <w:r>
        <w:rPr>
          <w:rFonts w:ascii="Consolas" w:hAnsi="Consolas"/>
          <w:sz w:val="16"/>
          <w:lang w:eastAsia="zh-CN"/>
        </w:rPr>
        <w:t xml:space="preserve">JSON </w:t>
      </w:r>
      <w:r>
        <w:rPr>
          <w:rFonts w:ascii="Consolas" w:hAnsi="Consolas"/>
          <w:sz w:val="16"/>
          <w:lang w:eastAsia="zh-CN"/>
        </w:rPr>
        <w:t>格式，方便人工排查）</w:t>
      </w:r>
    </w:p>
    <w:p w14:paraId="79DE4CBF" w14:textId="77777777" w:rsidR="00066313" w:rsidRDefault="00000000">
      <w:pPr>
        <w:spacing w:after="0" w:line="264" w:lineRule="auto"/>
        <w:ind w:firstLine="0"/>
      </w:pPr>
      <w:r>
        <w:rPr>
          <w:rFonts w:ascii="Consolas" w:hAnsi="Consolas"/>
          <w:sz w:val="16"/>
          <w:lang w:eastAsia="zh-CN"/>
        </w:rPr>
        <w:t xml:space="preserve">    </w:t>
      </w:r>
      <w:r>
        <w:rPr>
          <w:rFonts w:ascii="Consolas" w:hAnsi="Consolas"/>
          <w:sz w:val="16"/>
        </w:rPr>
        <w:t>_</w:t>
      </w:r>
      <w:proofErr w:type="spellStart"/>
      <w:r>
        <w:rPr>
          <w:rFonts w:ascii="Consolas" w:hAnsi="Consolas"/>
          <w:sz w:val="16"/>
        </w:rPr>
        <w:t>LOCK_FILE.write_</w:t>
      </w:r>
      <w:proofErr w:type="gramStart"/>
      <w:r>
        <w:rPr>
          <w:rFonts w:ascii="Consolas" w:hAnsi="Consolas"/>
          <w:sz w:val="16"/>
        </w:rPr>
        <w:t>text</w:t>
      </w:r>
      <w:proofErr w:type="spellEnd"/>
      <w:r>
        <w:rPr>
          <w:rFonts w:ascii="Consolas" w:hAnsi="Consolas"/>
          <w:sz w:val="16"/>
        </w:rPr>
        <w:t>(</w:t>
      </w:r>
      <w:proofErr w:type="spellStart"/>
      <w:r>
        <w:rPr>
          <w:rFonts w:ascii="Consolas" w:hAnsi="Consolas"/>
          <w:sz w:val="16"/>
        </w:rPr>
        <w:t>json.dumps</w:t>
      </w:r>
      <w:proofErr w:type="spellEnd"/>
      <w:proofErr w:type="gramEnd"/>
      <w:r>
        <w:rPr>
          <w:rFonts w:ascii="Consolas" w:hAnsi="Consolas"/>
          <w:sz w:val="16"/>
        </w:rPr>
        <w:t>({</w:t>
      </w:r>
    </w:p>
    <w:p w14:paraId="60332CFA" w14:textId="77777777" w:rsidR="00066313" w:rsidRDefault="00000000">
      <w:pPr>
        <w:spacing w:after="0" w:line="264" w:lineRule="auto"/>
        <w:ind w:firstLine="0"/>
      </w:pPr>
      <w:r>
        <w:rPr>
          <w:rFonts w:ascii="Consolas" w:hAnsi="Consolas"/>
          <w:sz w:val="16"/>
        </w:rPr>
        <w:t xml:space="preserve">        "pid": os.getpid(), "desktop_token": self._token,</w:t>
      </w:r>
    </w:p>
    <w:p w14:paraId="26515ABF" w14:textId="77777777" w:rsidR="00066313" w:rsidRDefault="00000000">
      <w:pPr>
        <w:spacing w:after="0" w:line="264" w:lineRule="auto"/>
        <w:ind w:firstLine="0"/>
      </w:pPr>
      <w:r>
        <w:rPr>
          <w:rFonts w:ascii="Consolas" w:hAnsi="Consolas"/>
          <w:sz w:val="16"/>
        </w:rPr>
        <w:t xml:space="preserve">    }, ensure_ascii=False), encoding="utf-8")</w:t>
      </w:r>
    </w:p>
    <w:p w14:paraId="1A1328C1" w14:textId="77777777" w:rsidR="00066313" w:rsidRDefault="00000000">
      <w:pPr>
        <w:spacing w:after="0" w:line="264" w:lineRule="auto"/>
        <w:ind w:firstLine="0"/>
      </w:pPr>
      <w:r>
        <w:rPr>
          <w:rFonts w:ascii="Consolas" w:hAnsi="Consolas"/>
          <w:sz w:val="16"/>
        </w:rPr>
        <w:t xml:space="preserve">    return True</w:t>
      </w:r>
    </w:p>
    <w:p w14:paraId="6C0F4602" w14:textId="77777777" w:rsidR="00066313" w:rsidRDefault="00000000">
      <w:pPr>
        <w:spacing w:after="0" w:line="264" w:lineRule="auto"/>
        <w:ind w:firstLine="0"/>
      </w:pPr>
      <w:r>
        <w:rPr>
          <w:rFonts w:ascii="Consolas" w:hAnsi="Consolas"/>
          <w:sz w:val="16"/>
        </w:rPr>
        <w:t xml:space="preserve"> </w:t>
      </w:r>
    </w:p>
    <w:p w14:paraId="20FDA906" w14:textId="77777777" w:rsidR="00066313" w:rsidRDefault="00000000">
      <w:pPr>
        <w:spacing w:after="0" w:line="264" w:lineRule="auto"/>
        <w:ind w:firstLine="0"/>
      </w:pPr>
      <w:r>
        <w:rPr>
          <w:rFonts w:ascii="Consolas" w:hAnsi="Consolas"/>
          <w:sz w:val="16"/>
        </w:rPr>
        <w:t>def _pid_is_alive(pid: int) -&gt; bool:</w:t>
      </w:r>
    </w:p>
    <w:p w14:paraId="3E4A0D0B" w14:textId="77777777" w:rsidR="00066313" w:rsidRDefault="00000000">
      <w:pPr>
        <w:spacing w:after="0" w:line="264" w:lineRule="auto"/>
        <w:ind w:firstLine="0"/>
      </w:pPr>
      <w:r>
        <w:rPr>
          <w:rFonts w:ascii="Consolas" w:hAnsi="Consolas"/>
          <w:sz w:val="16"/>
        </w:rPr>
        <w:t xml:space="preserve">    # </w:t>
      </w:r>
      <w:r>
        <w:rPr>
          <w:rFonts w:ascii="Consolas" w:hAnsi="Consolas"/>
          <w:sz w:val="16"/>
        </w:rPr>
        <w:t>双层检测：</w:t>
      </w:r>
      <w:r>
        <w:rPr>
          <w:rFonts w:ascii="Consolas" w:hAnsi="Consolas"/>
          <w:sz w:val="16"/>
        </w:rPr>
        <w:t xml:space="preserve">tasklist </w:t>
      </w:r>
      <w:r>
        <w:rPr>
          <w:rFonts w:ascii="Consolas" w:hAnsi="Consolas"/>
          <w:sz w:val="16"/>
        </w:rPr>
        <w:t>命令</w:t>
      </w:r>
      <w:r>
        <w:rPr>
          <w:rFonts w:ascii="Consolas" w:hAnsi="Consolas"/>
          <w:sz w:val="16"/>
        </w:rPr>
        <w:t xml:space="preserve"> + Windows API OpenProcess </w:t>
      </w:r>
      <w:r>
        <w:rPr>
          <w:rFonts w:ascii="Consolas" w:hAnsi="Consolas"/>
          <w:sz w:val="16"/>
        </w:rPr>
        <w:t>句柄探测</w:t>
      </w:r>
    </w:p>
    <w:p w14:paraId="39E32BE0" w14:textId="77777777" w:rsidR="00066313" w:rsidRDefault="00000000">
      <w:pPr>
        <w:spacing w:after="0" w:line="264" w:lineRule="auto"/>
        <w:ind w:firstLine="0"/>
      </w:pPr>
      <w:r>
        <w:rPr>
          <w:rFonts w:ascii="Consolas" w:hAnsi="Consolas"/>
          <w:sz w:val="16"/>
        </w:rPr>
        <w:t xml:space="preserve">    try:</w:t>
      </w:r>
    </w:p>
    <w:p w14:paraId="5B16F1C9" w14:textId="77777777" w:rsidR="00066313" w:rsidRDefault="00000000">
      <w:pPr>
        <w:spacing w:after="0" w:line="264" w:lineRule="auto"/>
        <w:ind w:firstLine="0"/>
      </w:pPr>
      <w:r>
        <w:rPr>
          <w:rFonts w:ascii="Consolas" w:hAnsi="Consolas"/>
          <w:sz w:val="16"/>
        </w:rPr>
        <w:t xml:space="preserve">        result = subprocess.run(</w:t>
      </w:r>
    </w:p>
    <w:p w14:paraId="1A469BD1" w14:textId="77777777" w:rsidR="00066313" w:rsidRDefault="00000000">
      <w:pPr>
        <w:spacing w:after="0" w:line="264" w:lineRule="auto"/>
        <w:ind w:firstLine="0"/>
      </w:pPr>
      <w:r>
        <w:rPr>
          <w:rFonts w:ascii="Consolas" w:hAnsi="Consolas"/>
          <w:sz w:val="16"/>
        </w:rPr>
        <w:t xml:space="preserve">            ["tasklist", "/FI", f"PID eq {pid}", "/NH"],</w:t>
      </w:r>
    </w:p>
    <w:p w14:paraId="21D454B4" w14:textId="77777777" w:rsidR="00066313" w:rsidRDefault="00000000">
      <w:pPr>
        <w:spacing w:after="0" w:line="264" w:lineRule="auto"/>
        <w:ind w:firstLine="0"/>
      </w:pPr>
      <w:r>
        <w:rPr>
          <w:rFonts w:ascii="Consolas" w:hAnsi="Consolas"/>
          <w:sz w:val="16"/>
        </w:rPr>
        <w:t xml:space="preserve">            capture_output=True, text=True, timeout=5)</w:t>
      </w:r>
    </w:p>
    <w:p w14:paraId="69C24492" w14:textId="77777777" w:rsidR="00066313" w:rsidRDefault="00000000">
      <w:pPr>
        <w:spacing w:after="0" w:line="264" w:lineRule="auto"/>
        <w:ind w:firstLine="0"/>
      </w:pPr>
      <w:r>
        <w:rPr>
          <w:rFonts w:ascii="Consolas" w:hAnsi="Consolas"/>
          <w:sz w:val="16"/>
        </w:rPr>
        <w:t xml:space="preserve">        return str(pid) in result.stdout</w:t>
      </w:r>
    </w:p>
    <w:p w14:paraId="5CCD844E" w14:textId="77777777" w:rsidR="00066313" w:rsidRDefault="00000000">
      <w:pPr>
        <w:spacing w:after="0" w:line="264" w:lineRule="auto"/>
        <w:ind w:firstLine="0"/>
      </w:pPr>
      <w:r>
        <w:rPr>
          <w:rFonts w:ascii="Consolas" w:hAnsi="Consolas"/>
          <w:sz w:val="16"/>
        </w:rPr>
        <w:t xml:space="preserve">    except Exception:</w:t>
      </w:r>
    </w:p>
    <w:p w14:paraId="53599A6C" w14:textId="77777777" w:rsidR="00066313" w:rsidRDefault="00000000">
      <w:pPr>
        <w:spacing w:after="0" w:line="264" w:lineRule="auto"/>
        <w:ind w:firstLine="0"/>
      </w:pPr>
      <w:r>
        <w:rPr>
          <w:rFonts w:ascii="Consolas" w:hAnsi="Consolas"/>
          <w:sz w:val="16"/>
        </w:rPr>
        <w:t xml:space="preserve">        kernel32 = ctypes.windll.kernel32</w:t>
      </w:r>
    </w:p>
    <w:p w14:paraId="2F860544" w14:textId="77777777" w:rsidR="00066313" w:rsidRDefault="00000000">
      <w:pPr>
        <w:spacing w:after="0" w:line="264" w:lineRule="auto"/>
        <w:ind w:firstLine="0"/>
      </w:pPr>
      <w:r>
        <w:rPr>
          <w:rFonts w:ascii="Consolas" w:hAnsi="Consolas"/>
          <w:sz w:val="16"/>
        </w:rPr>
        <w:t xml:space="preserve">        handle = kernel32.OpenProcess(0x0400, False, pid)</w:t>
      </w:r>
    </w:p>
    <w:p w14:paraId="4384C7FC" w14:textId="77777777" w:rsidR="00066313" w:rsidRDefault="00000000">
      <w:pPr>
        <w:spacing w:after="0" w:line="264" w:lineRule="auto"/>
        <w:ind w:firstLine="0"/>
      </w:pPr>
      <w:r>
        <w:rPr>
          <w:rFonts w:ascii="Consolas" w:hAnsi="Consolas"/>
          <w:sz w:val="16"/>
        </w:rPr>
        <w:t xml:space="preserve">        if handle:</w:t>
      </w:r>
    </w:p>
    <w:p w14:paraId="57F8F6EC" w14:textId="77777777" w:rsidR="00066313" w:rsidRDefault="00000000">
      <w:pPr>
        <w:spacing w:after="0" w:line="264" w:lineRule="auto"/>
        <w:ind w:firstLine="0"/>
      </w:pPr>
      <w:r>
        <w:rPr>
          <w:rFonts w:ascii="Consolas" w:hAnsi="Consolas"/>
          <w:sz w:val="16"/>
        </w:rPr>
        <w:t xml:space="preserve">            kernel32.CloseHandle(handle)</w:t>
      </w:r>
    </w:p>
    <w:p w14:paraId="0525968D" w14:textId="77777777" w:rsidR="00066313" w:rsidRDefault="00000000">
      <w:pPr>
        <w:spacing w:after="0" w:line="264" w:lineRule="auto"/>
        <w:ind w:firstLine="0"/>
      </w:pPr>
      <w:r>
        <w:rPr>
          <w:rFonts w:ascii="Consolas" w:hAnsi="Consolas"/>
          <w:sz w:val="16"/>
        </w:rPr>
        <w:t xml:space="preserve">            return True</w:t>
      </w:r>
    </w:p>
    <w:p w14:paraId="0E0D5865" w14:textId="77777777" w:rsidR="00066313" w:rsidRDefault="00000000">
      <w:pPr>
        <w:spacing w:after="0" w:line="264" w:lineRule="auto"/>
        <w:ind w:firstLine="0"/>
      </w:pPr>
      <w:r>
        <w:rPr>
          <w:rFonts w:ascii="Consolas" w:hAnsi="Consolas"/>
          <w:sz w:val="16"/>
        </w:rPr>
        <w:t xml:space="preserve">        return False</w:t>
      </w:r>
    </w:p>
    <w:p w14:paraId="3104E4DF" w14:textId="77777777" w:rsidR="00066313" w:rsidRDefault="00000000">
      <w:pPr>
        <w:ind w:firstLine="0"/>
        <w:jc w:val="center"/>
      </w:pPr>
      <w:r>
        <w:rPr>
          <w:noProof/>
        </w:rPr>
        <w:drawing>
          <wp:inline distT="0" distB="0" distL="0" distR="0" wp14:anchorId="1174E589" wp14:editId="4C9660C8">
            <wp:extent cx="5029200" cy="3799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process.png"/>
                    <pic:cNvPicPr/>
                  </pic:nvPicPr>
                  <pic:blipFill>
                    <a:blip r:embed="rId10"/>
                    <a:stretch>
                      <a:fillRect/>
                    </a:stretch>
                  </pic:blipFill>
                  <pic:spPr>
                    <a:xfrm>
                      <a:off x="0" y="0"/>
                      <a:ext cx="5029200" cy="3799840"/>
                    </a:xfrm>
                    <a:prstGeom prst="rect">
                      <a:avLst/>
                    </a:prstGeom>
                  </pic:spPr>
                </pic:pic>
              </a:graphicData>
            </a:graphic>
          </wp:inline>
        </w:drawing>
      </w:r>
    </w:p>
    <w:p w14:paraId="23CD121C" w14:textId="77777777" w:rsidR="00066313" w:rsidRDefault="00000000">
      <w:pPr>
        <w:pStyle w:val="21"/>
        <w:rPr>
          <w:lang w:eastAsia="zh-CN"/>
        </w:rPr>
      </w:pPr>
      <w:r>
        <w:rPr>
          <w:lang w:eastAsia="zh-CN"/>
        </w:rPr>
        <w:lastRenderedPageBreak/>
        <w:t>5.6 阶段三：记忆系统三层安全网与上下文优化</w:t>
      </w:r>
    </w:p>
    <w:p w14:paraId="0D3C8083" w14:textId="77777777" w:rsidR="00066313" w:rsidRDefault="00066313">
      <w:pPr>
        <w:rPr>
          <w:lang w:eastAsia="zh-CN"/>
        </w:rPr>
      </w:pPr>
    </w:p>
    <w:p w14:paraId="651AC7E0" w14:textId="77777777" w:rsidR="00066313" w:rsidRDefault="00000000">
      <w:pPr>
        <w:rPr>
          <w:lang w:eastAsia="zh-CN"/>
        </w:rPr>
      </w:pPr>
      <w:r>
        <w:rPr>
          <w:lang w:eastAsia="zh-CN"/>
        </w:rPr>
        <w:t>v0.4.0阶段一至二完成后，系统在持续使用中暴露出上下文管理的严重缺陷。与主人长时间对话后，诊断发现单次LLM请求的上下文高达92K tokens（101条消息），根因有四：①</w:t>
      </w:r>
      <w:proofErr w:type="spellStart"/>
      <w:r>
        <w:rPr>
          <w:lang w:eastAsia="zh-CN"/>
        </w:rPr>
        <w:t>max_context_tokens</w:t>
      </w:r>
      <w:proofErr w:type="spellEnd"/>
      <w:r>
        <w:rPr>
          <w:lang w:eastAsia="zh-CN"/>
        </w:rPr>
        <w:t>被误设为100万，导致</w:t>
      </w:r>
      <w:proofErr w:type="spellStart"/>
      <w:r>
        <w:rPr>
          <w:lang w:eastAsia="zh-CN"/>
        </w:rPr>
        <w:t>AstrBot</w:t>
      </w:r>
      <w:proofErr w:type="spellEnd"/>
      <w:r>
        <w:rPr>
          <w:lang w:eastAsia="zh-CN"/>
        </w:rPr>
        <w:t>内置压缩永不触发；②5个插件（</w:t>
      </w:r>
      <w:proofErr w:type="spellStart"/>
      <w:r>
        <w:rPr>
          <w:lang w:eastAsia="zh-CN"/>
        </w:rPr>
        <w:t>neko_brain</w:t>
      </w:r>
      <w:proofErr w:type="spellEnd"/>
      <w:r>
        <w:rPr>
          <w:lang w:eastAsia="zh-CN"/>
        </w:rPr>
        <w:t>、</w:t>
      </w:r>
      <w:proofErr w:type="spellStart"/>
      <w:r>
        <w:rPr>
          <w:lang w:eastAsia="zh-CN"/>
        </w:rPr>
        <w:t>livingmemory</w:t>
      </w:r>
      <w:proofErr w:type="spellEnd"/>
      <w:r>
        <w:rPr>
          <w:lang w:eastAsia="zh-CN"/>
        </w:rPr>
        <w:t>、</w:t>
      </w:r>
      <w:proofErr w:type="spellStart"/>
      <w:r>
        <w:rPr>
          <w:lang w:eastAsia="zh-CN"/>
        </w:rPr>
        <w:t>simple_long_memory</w:t>
      </w:r>
      <w:proofErr w:type="spellEnd"/>
      <w:r>
        <w:rPr>
          <w:lang w:eastAsia="zh-CN"/>
        </w:rPr>
        <w:t>、</w:t>
      </w:r>
      <w:proofErr w:type="spellStart"/>
      <w:r>
        <w:rPr>
          <w:lang w:eastAsia="zh-CN"/>
        </w:rPr>
        <w:t>self_evolution</w:t>
      </w:r>
      <w:proofErr w:type="spellEnd"/>
      <w:r>
        <w:rPr>
          <w:lang w:eastAsia="zh-CN"/>
        </w:rPr>
        <w:t>及框架内置上下文注入）同时注入上下文；③</w:t>
      </w:r>
      <w:proofErr w:type="spellStart"/>
      <w:r>
        <w:rPr>
          <w:lang w:eastAsia="zh-CN"/>
        </w:rPr>
        <w:t>simple_long_memory</w:t>
      </w:r>
      <w:proofErr w:type="spellEnd"/>
      <w:r>
        <w:rPr>
          <w:lang w:eastAsia="zh-CN"/>
        </w:rPr>
        <w:t>与</w:t>
      </w:r>
      <w:proofErr w:type="spellStart"/>
      <w:r>
        <w:rPr>
          <w:lang w:eastAsia="zh-CN"/>
        </w:rPr>
        <w:t>livingmemory</w:t>
      </w:r>
      <w:proofErr w:type="spellEnd"/>
      <w:r>
        <w:rPr>
          <w:lang w:eastAsia="zh-CN"/>
        </w:rPr>
        <w:t>功能重叠，各自独立注入记忆；④</w:t>
      </w:r>
      <w:proofErr w:type="spellStart"/>
      <w:r>
        <w:rPr>
          <w:lang w:eastAsia="zh-CN"/>
        </w:rPr>
        <w:t>turn_count</w:t>
      </w:r>
      <w:proofErr w:type="spellEnd"/>
      <w:r>
        <w:rPr>
          <w:lang w:eastAsia="zh-CN"/>
        </w:rPr>
        <w:t>基于deque长度计算，deque截断后计数倒退，导致Tier 2触发条件失效。针对上述问题，本节提出并实施了三层安全网架构，其核心设计理念是分级处理：高频低成本的增量检查点处理日常对话积累，智能触发的LLM深度提取处理语义级别的记忆沉淀，紧急保存作为最后一道防线保证数据不丢失。</w:t>
      </w:r>
    </w:p>
    <w:p w14:paraId="4F72D59C" w14:textId="77777777" w:rsidR="00066313" w:rsidRDefault="00066313">
      <w:pPr>
        <w:rPr>
          <w:lang w:eastAsia="zh-CN"/>
        </w:rPr>
      </w:pPr>
    </w:p>
    <w:p w14:paraId="03799778" w14:textId="77777777" w:rsidR="00066313" w:rsidRDefault="00000000">
      <w:pPr>
        <w:pStyle w:val="31"/>
        <w:rPr>
          <w:lang w:eastAsia="zh-CN"/>
        </w:rPr>
      </w:pPr>
      <w:r>
        <w:rPr>
          <w:lang w:eastAsia="zh-CN"/>
        </w:rPr>
        <w:t>5.6.1 Tier 1：增量检查点</w:t>
      </w:r>
    </w:p>
    <w:p w14:paraId="6AB4893E" w14:textId="77777777" w:rsidR="00066313" w:rsidRDefault="00066313">
      <w:pPr>
        <w:rPr>
          <w:lang w:eastAsia="zh-CN"/>
        </w:rPr>
      </w:pPr>
    </w:p>
    <w:p w14:paraId="2B0207A3" w14:textId="4F466D92" w:rsidR="00066313" w:rsidRDefault="00000000">
      <w:pPr>
        <w:rPr>
          <w:lang w:eastAsia="zh-CN"/>
        </w:rPr>
      </w:pPr>
      <w:r>
        <w:rPr>
          <w:lang w:eastAsia="zh-CN"/>
        </w:rPr>
        <w:t>Tier 1是三层安全网的第一层，设计目标是高频、低成本、不调LLM。每CHECKPOINT_INTERVAL轮（初始8轮，v0.5.1调整为12轮），</w:t>
      </w:r>
      <w:proofErr w:type="spellStart"/>
      <w:r>
        <w:rPr>
          <w:lang w:eastAsia="zh-CN"/>
        </w:rPr>
        <w:t>after_turn</w:t>
      </w:r>
      <w:proofErr w:type="spellEnd"/>
      <w:r>
        <w:rPr>
          <w:lang w:eastAsia="zh-CN"/>
        </w:rPr>
        <w:t>()将自上次检查点以来累积的对话消息（</w:t>
      </w:r>
      <w:proofErr w:type="spellStart"/>
      <w:r>
        <w:rPr>
          <w:lang w:eastAsia="zh-CN"/>
        </w:rPr>
        <w:t>user+assistant</w:t>
      </w:r>
      <w:proofErr w:type="spellEnd"/>
      <w:r>
        <w:rPr>
          <w:lang w:eastAsia="zh-CN"/>
        </w:rPr>
        <w:t>角色）拼接为一段连续文本，写入</w:t>
      </w:r>
      <w:r w:rsidR="00181E2A">
        <w:rPr>
          <w:lang w:eastAsia="zh-CN"/>
        </w:rPr>
        <w:t>Nexus</w:t>
      </w:r>
      <w:r>
        <w:rPr>
          <w:lang w:eastAsia="zh-CN"/>
        </w:rPr>
        <w:t>的小本本.md的CHECKPOINT标记段。每条消息截断至500字符（v0.5.1改为动态500-2000字符），总耗时&lt;50ms。检查点写入完成后清空已处理消息的标记，下一轮从新消息开始累积。该层不调用LLM，仅做原始对话的轻量摘要缓存，为Tier 2提供结构化的输入素材。</w:t>
      </w:r>
    </w:p>
    <w:p w14:paraId="07EBB237" w14:textId="77777777" w:rsidR="00066313" w:rsidRDefault="00066313">
      <w:pPr>
        <w:rPr>
          <w:lang w:eastAsia="zh-CN"/>
        </w:rPr>
      </w:pPr>
    </w:p>
    <w:p w14:paraId="78208BB8" w14:textId="77777777" w:rsidR="00066313" w:rsidRDefault="00000000">
      <w:pPr>
        <w:pStyle w:val="31"/>
        <w:rPr>
          <w:lang w:eastAsia="zh-CN"/>
        </w:rPr>
      </w:pPr>
      <w:r>
        <w:rPr>
          <w:lang w:eastAsia="zh-CN"/>
        </w:rPr>
        <w:t>5.6.2 Tier 2：LLM深度提取与智能触发</w:t>
      </w:r>
    </w:p>
    <w:p w14:paraId="139D0456" w14:textId="77777777" w:rsidR="00066313" w:rsidRDefault="00066313">
      <w:pPr>
        <w:rPr>
          <w:lang w:eastAsia="zh-CN"/>
        </w:rPr>
      </w:pPr>
    </w:p>
    <w:p w14:paraId="09BC1FB4" w14:textId="77777777" w:rsidR="00066313" w:rsidRDefault="00000000">
      <w:pPr>
        <w:rPr>
          <w:lang w:eastAsia="zh-CN"/>
        </w:rPr>
      </w:pPr>
      <w:r>
        <w:rPr>
          <w:lang w:eastAsia="zh-CN"/>
        </w:rPr>
        <w:lastRenderedPageBreak/>
        <w:t>Tier 2是整个记忆系统的核心——调用LLM从累积对话中提取值得长期保留的结构化记忆，写入小本本的AUTO-MEMORY段。v0.5.0的关键创新在于将触发条件从单纯的轮次计数升级为三维智能触发：</w:t>
      </w:r>
    </w:p>
    <w:p w14:paraId="1118E24F" w14:textId="77777777" w:rsidR="00066313" w:rsidRDefault="00066313">
      <w:pPr>
        <w:rPr>
          <w:lang w:eastAsia="zh-CN"/>
        </w:rPr>
      </w:pPr>
    </w:p>
    <w:p w14:paraId="02AEA0BB" w14:textId="77777777" w:rsidR="00066313" w:rsidRDefault="00000000">
      <w:pPr>
        <w:rPr>
          <w:lang w:eastAsia="zh-CN"/>
        </w:rPr>
      </w:pPr>
      <w:r>
        <w:rPr>
          <w:lang w:eastAsia="zh-CN"/>
        </w:rPr>
        <w:t>（1）基础阈值触发：距离上次同步超过SYNC_THRESHOLD轮（初始12轮，v0.5.1调整为15轮）。</w:t>
      </w:r>
    </w:p>
    <w:p w14:paraId="0058E9F9" w14:textId="77777777" w:rsidR="00066313" w:rsidRDefault="00000000">
      <w:pPr>
        <w:rPr>
          <w:lang w:eastAsia="zh-CN"/>
        </w:rPr>
      </w:pPr>
      <w:r>
        <w:t>（2）上下文压力触发：当_average_message_length超过800字符/条或_checkpoint_total_chars超过6000字符时，判定为上下文压力≥80%，提前触发Tier 2以释放压力。</w:t>
      </w:r>
      <w:r>
        <w:rPr>
          <w:lang w:eastAsia="zh-CN"/>
        </w:rPr>
        <w:t>若压力达到95%，无论其他条件如何均强制执行。</w:t>
      </w:r>
    </w:p>
    <w:p w14:paraId="6E14A63C" w14:textId="77777777" w:rsidR="00066313" w:rsidRDefault="00000000">
      <w:pPr>
        <w:rPr>
          <w:lang w:eastAsia="zh-CN"/>
        </w:rPr>
      </w:pPr>
      <w:r>
        <w:rPr>
          <w:lang w:eastAsia="zh-CN"/>
        </w:rPr>
        <w:t>（3）空闲触发：主人超过2分钟未发送新消息时触发，利用空闲时间完成记忆整理。</w:t>
      </w:r>
    </w:p>
    <w:p w14:paraId="293A4627" w14:textId="77777777" w:rsidR="00066313" w:rsidRDefault="00000000">
      <w:r>
        <w:t>（4）兜底触发：LLM_EXTRACTION_FALLBACK_TURNS轮（初始20轮，v0.5.1调整为25轮）内未触发任何Tier 2时强制执行。</w:t>
      </w:r>
    </w:p>
    <w:p w14:paraId="3BA20149" w14:textId="77777777" w:rsidR="00066313" w:rsidRDefault="00066313"/>
    <w:p w14:paraId="5118336C" w14:textId="77777777" w:rsidR="00066313" w:rsidRDefault="00000000">
      <w:pPr>
        <w:rPr>
          <w:lang w:eastAsia="zh-CN"/>
        </w:rPr>
      </w:pPr>
      <w:r>
        <w:rPr>
          <w:lang w:eastAsia="zh-CN"/>
        </w:rPr>
        <w:t>Tier 2执行时设置_syncing标志位，消息过滤器检测到此标志时跳过</w:t>
      </w:r>
      <w:proofErr w:type="spellStart"/>
      <w:r>
        <w:rPr>
          <w:lang w:eastAsia="zh-CN"/>
        </w:rPr>
        <w:t>after_turn</w:t>
      </w:r>
      <w:proofErr w:type="spellEnd"/>
      <w:r>
        <w:rPr>
          <w:lang w:eastAsia="zh-CN"/>
        </w:rPr>
        <w:t>()调用，有效防止LLM提取记忆时产生的新对话再次触发提取（无限递归）。提取完成后，CHECKPOINT段和EMERGENCY段（如有）被清空——提取后的原始对话素材不再保留，避免了上下文窗口被重复信息占据。具体触发逻辑如代码清单5-5所示。</w:t>
      </w:r>
    </w:p>
    <w:p w14:paraId="28799146" w14:textId="77777777" w:rsidR="00066313" w:rsidRPr="00181E2A" w:rsidRDefault="00000000" w:rsidP="00181E2A">
      <w:pPr>
        <w:spacing w:before="160"/>
        <w:ind w:firstLine="0"/>
        <w:rPr>
          <w:rFonts w:ascii="SimHei" w:eastAsia="SimHei" w:hAnsi="SimHei"/>
          <w:b/>
          <w:sz w:val="18"/>
          <w:lang w:eastAsia="zh-CN"/>
        </w:rPr>
      </w:pPr>
      <w:r>
        <w:t>代码清单5-5  Tier 1检查点 + Tier 2智能触发判断（brain/memory.py 节选，v0.8.0）</w:t>
      </w:r>
    </w:p>
    <w:p>
      <w:pPr>
        <w:pStyle w:val="Normal"/>
      </w:pPr>
      <w:r>
        <w:t xml:space="preserve"/>
      </w:r>
    </w:p>
    <w:p>
      <w:pPr>
        <w:pStyle w:val="Normal"/>
      </w:pPr>
      <w:r>
        <w:t xml:space="preserve"># ═══ Tier 1: 增量检查点（每 12 轮，纯文本格式化，&lt;50ms）═══</w:t>
      </w:r>
    </w:p>
    <w:p>
      <w:pPr>
        <w:pStyle w:val="Normal"/>
      </w:pPr>
      <w:r>
        <w:t xml:space="preserve">def _save_checkpoint(self) -&gt; None:</w:t>
      </w:r>
    </w:p>
    <w:p>
      <w:pPr>
        <w:pStyle w:val="Normal"/>
      </w:pPr>
      <w:r>
        <w:t xml:space="preserve">    new_msgs = self.session.uncheckpointed_messages(</w:t>
      </w:r>
    </w:p>
    <w:p>
      <w:pPr>
        <w:pStyle w:val="Normal"/>
      </w:pPr>
      <w:r>
        <w:t xml:space="preserve">        self._last_checkpoint_turn)</w:t>
      </w:r>
    </w:p>
    <w:p>
      <w:pPr>
        <w:pStyle w:val="Normal"/>
      </w:pPr>
      <w:r>
        <w:t xml:space="preserve">    if not new_msgs:</w:t>
      </w:r>
    </w:p>
    <w:p>
      <w:pPr>
        <w:pStyle w:val="Normal"/>
      </w:pPr>
      <w:r>
        <w:t xml:space="preserve">        return</w:t>
      </w:r>
    </w:p>
    <w:p>
      <w:pPr>
        <w:pStyle w:val="Normal"/>
      </w:pPr>
      <w:r>
        <w:t xml:space="preserve">    lines = []</w:t>
      </w:r>
    </w:p>
    <w:p>
      <w:pPr>
        <w:pStyle w:val="Normal"/>
      </w:pPr>
      <w:r>
        <w:t xml:space="preserve">    for m in new_msgs:</w:t>
      </w:r>
    </w:p>
    <w:p>
      <w:pPr>
        <w:pStyle w:val="Normal"/>
      </w:pPr>
      <w:r>
        <w:t xml:space="preserve">        content = self._truncate_by_importance(m["content"], tier=1)</w:t>
      </w:r>
    </w:p>
    <w:p>
      <w:pPr>
        <w:pStyle w:val="Normal"/>
      </w:pPr>
      <w:r>
        <w:t xml:space="preserve">        role = m.get("role", "?")
        lines.append(f"[{role}] {content}")</w:t>
      </w:r>
    </w:p>
    <w:p>
      <w:pPr>
        <w:pStyle w:val="Normal"/>
      </w:pPr>
      <w:r>
        <w:t xml:space="preserve">    timestamp = datetime.now(timezone.utc).strftime("%Y-%m-%d %H:%M UTC")</w:t>
      </w:r>
    </w:p>
    <w:p>
      <w:pPr>
        <w:pStyle w:val="Normal"/>
      </w:pPr>
      <w:r>
        <w:t xml:space="preserve">    text = f"&lt;!-- {timestamp} 检查点 --&gt;\n" + "\n".join(lines)</w:t>
      </w:r>
    </w:p>
    <w:p>
      <w:pPr>
        <w:pStyle w:val="Normal"/>
      </w:pPr>
      <w:r>
        <w:t xml:space="preserve">    self.notebook.write_section(CHECKPOINT_START, CHECKPOINT_END,</w:t>
      </w:r>
    </w:p>
    <w:p>
      <w:pPr>
        <w:pStyle w:val="Normal"/>
      </w:pPr>
      <w:r>
        <w:t xml:space="preserve">                                text, mode="append")</w:t>
      </w:r>
    </w:p>
    <w:p>
      <w:pPr>
        <w:pStyle w:val="Normal"/>
      </w:pPr>
      <w:r>
        <w:t xml:space="preserve"/>
      </w:r>
    </w:p>
    <w:p>
      <w:pPr>
        <w:pStyle w:val="Normal"/>
      </w:pPr>
      <w:r>
        <w:t xml:space="preserve"># ═══ Tier 2: 三维智能触发判断 ═══</w:t>
      </w:r>
    </w:p>
    <w:p>
      <w:pPr>
        <w:pStyle w:val="Normal"/>
      </w:pPr>
      <w:r>
        <w:t xml:space="preserve">def _should_do_llm_extraction(self, current_turn: int) -&gt; tuple[bool, str]:</w:t>
      </w:r>
    </w:p>
    <w:p>
      <w:pPr>
        <w:pStyle w:val="Normal"/>
      </w:pPr>
      <w:r>
        <w:t xml:space="preserve">    """触发条件（满足任一即可）:</w:t>
      </w:r>
    </w:p>
    <w:p>
      <w:pPr>
        <w:pStyle w:val="Normal"/>
      </w:pPr>
      <w:r>
        <w:t xml:space="preserve">      1. 兜底: 距离上次提取 &gt;= 25 轮</w:t>
      </w:r>
    </w:p>
    <w:p>
      <w:pPr>
        <w:pStyle w:val="Normal"/>
      </w:pPr>
      <w:r>
        <w:t xml:space="preserve">      2. 空闲: &gt;= 15 轮 + 主人空闲 &gt; 2 分钟</w:t>
      </w:r>
    </w:p>
    <w:p>
      <w:pPr>
        <w:pStyle w:val="Normal"/>
      </w:pPr>
      <w:r>
        <w:t xml:space="preserve">      3. 紧急: 上下文压力 &gt;= 95%"""</w:t>
      </w:r>
    </w:p>
    <w:p>
      <w:pPr>
        <w:pStyle w:val="Normal"/>
      </w:pPr>
      <w:r>
        <w:t xml:space="preserve">    turns_since_sync = current_turn - self._last_synced_turn</w:t>
      </w:r>
    </w:p>
    <w:p>
      <w:pPr>
        <w:pStyle w:val="Normal"/>
      </w:pPr>
      <w:r>
        <w:t xml:space="preserve"/>
      </w:r>
    </w:p>
    <w:p>
      <w:pPr>
        <w:pStyle w:val="Normal"/>
      </w:pPr>
      <w:r>
        <w:t xml:space="preserve">    # 条件①: 兜底触发</w:t>
      </w:r>
    </w:p>
    <w:p>
      <w:pPr>
        <w:pStyle w:val="Normal"/>
      </w:pPr>
      <w:r>
        <w:t xml:space="preserve">    if turns_since_sync &gt;= LLM_EXTRACTION_FALLBACK_TURNS:</w:t>
      </w:r>
    </w:p>
    <w:p>
      <w:pPr>
        <w:pStyle w:val="Normal"/>
      </w:pPr>
      <w:r>
        <w:t xml:space="preserve">        return True, f"兜底触发 ({turns_since_sync}轮未提取)"</w:t>
      </w:r>
    </w:p>
    <w:p>
      <w:pPr>
        <w:pStyle w:val="Normal"/>
      </w:pPr>
      <w:r>
        <w:t xml:space="preserve"/>
      </w:r>
    </w:p>
    <w:p>
      <w:pPr>
        <w:pStyle w:val="Normal"/>
      </w:pPr>
      <w:r>
        <w:t xml:space="preserve">    if turns_since_sync &lt; SYNC_THRESHOLD:</w:t>
      </w:r>
    </w:p>
    <w:p>
      <w:pPr>
        <w:pStyle w:val="Normal"/>
      </w:pPr>
      <w:r>
        <w:t xml:space="preserve">        return False, f"轮次不足 ({turns_since_sync}/{SYNC_THRESHOLD})"</w:t>
      </w:r>
    </w:p>
    <w:p>
      <w:pPr>
        <w:pStyle w:val="Normal"/>
      </w:pPr>
      <w:r>
        <w:t xml:space="preserve"/>
      </w:r>
    </w:p>
    <w:p>
      <w:pPr>
        <w:pStyle w:val="Normal"/>
      </w:pPr>
      <w:r>
        <w:t xml:space="preserve">    # 条件③: 紧急触发（上下文压力 &gt;= 95%）</w:t>
      </w:r>
    </w:p>
    <w:p>
      <w:pPr>
        <w:pStyle w:val="Normal"/>
      </w:pPr>
      <w:r>
        <w:t xml:space="preserve">    pressure = self._estimate_context_pressure()</w:t>
      </w:r>
    </w:p>
    <w:p>
      <w:pPr>
        <w:pStyle w:val="Normal"/>
      </w:pPr>
      <w:r>
        <w:t xml:space="preserve">    if pressure &gt;= CONTEXT_PRESSURE_CRITICAL:</w:t>
      </w:r>
    </w:p>
    <w:p>
      <w:pPr>
        <w:pStyle w:val="Normal"/>
      </w:pPr>
      <w:r>
        <w:t xml:space="preserve">        return True, f"紧急触发 (压力 {pressure:.0%})"</w:t>
      </w:r>
    </w:p>
    <w:p>
      <w:pPr>
        <w:pStyle w:val="Normal"/>
      </w:pPr>
      <w:r>
        <w:t xml:space="preserve"/>
      </w:r>
    </w:p>
    <w:p>
      <w:pPr>
        <w:pStyle w:val="Normal"/>
      </w:pPr>
      <w:r>
        <w:t xml:space="preserve">    # 条件②: 空闲触发（压力 &gt;= 80% + 空闲 &gt;= 2min 或 直接空闲 &gt;= 2min）</w:t>
      </w:r>
    </w:p>
    <w:p>
      <w:pPr>
        <w:pStyle w:val="Normal"/>
      </w:pPr>
      <w:r>
        <w:t xml:space="preserve">    now = datetime.now(timezone.utc).timestamp()</w:t>
      </w:r>
    </w:p>
    <w:p>
      <w:pPr>
        <w:pStyle w:val="Normal"/>
      </w:pPr>
      <w:r>
        <w:t xml:space="preserve">    idle_sec = now - self._last_user_message_time</w:t>
      </w:r>
    </w:p>
    <w:p>
      <w:pPr>
        <w:pStyle w:val="Normal"/>
      </w:pPr>
      <w:r>
        <w:t xml:space="preserve">    if idle_sec &gt;= IDLE_COOLDOWN_SEC:</w:t>
      </w:r>
    </w:p>
    <w:p>
      <w:pPr>
        <w:pStyle w:val="Normal"/>
      </w:pPr>
      <w:r>
        <w:t xml:space="preserve">        return True, f"空闲触发 (压力 {pressure:.0%}, 空闲 {idle_sec:.0f}s)"</w:t>
      </w:r>
    </w:p>
    <w:p>
      <w:pPr>
        <w:pStyle w:val="Normal"/>
      </w:pPr>
      <w:r>
        <w:t xml:space="preserve"/>
      </w:r>
    </w:p>
    <w:p>
      <w:pPr>
        <w:pStyle w:val="Normal"/>
      </w:pPr>
      <w:r>
        <w:t xml:space="preserve">    return False, f"等待条件 (压力 {pressure:.0%}, 空闲 {idle_sec:.0f}s)"</w:t>
      </w:r>
    </w:p>
    <w:p>
      <w:pPr>
        <w:pStyle w:val="Normal"/>
      </w:pPr>
      <w:r>
        <w:t xml:space="preserve"/>
      </w:r>
    </w:p>
    <w:p>
      <w:pPr>
        <w:pStyle w:val="Normal"/>
      </w:pPr>
      <w:r>
        <w:t xml:space="preserve"># ═══ 上下文压力估算 ═══</w:t>
      </w:r>
    </w:p>
    <w:p>
      <w:pPr>
        <w:pStyle w:val="Normal"/>
      </w:pPr>
      <w:r>
        <w:t xml:space="preserve">def _estimate_context_pressure(self) -&gt; float:</w:t>
      </w:r>
    </w:p>
    <w:p>
      <w:pPr>
        <w:pStyle w:val="Normal"/>
      </w:pPr>
      <w:r>
        <w:t xml:space="preserve">    if self._context_token_limit &lt;= 0:</w:t>
      </w:r>
    </w:p>
    <w:p>
      <w:pPr>
        <w:pStyle w:val="Normal"/>
      </w:pPr>
      <w:r>
        <w:t xml:space="preserve">        return 0.0</w:t>
      </w:r>
    </w:p>
    <w:p>
      <w:pPr>
        <w:pStyle w:val="Normal"/>
      </w:pPr>
      <w:r>
        <w:t xml:space="preserve">    estimated = (</w:t>
      </w:r>
    </w:p>
    <w:p>
      <w:pPr>
        <w:pStyle w:val="Normal"/>
      </w:pPr>
      <w:r>
        <w:t xml:space="preserve">        len(self.session.messages) * ESTIMATED_TOKENS_PER_MSG</w:t>
      </w:r>
    </w:p>
    <w:p>
      <w:pPr>
        <w:pStyle w:val="Normal"/>
      </w:pPr>
      <w:r>
        <w:t xml:space="preserve">        + ESTIMATED_SYSTEM_PROMPT_TOKENS)</w:t>
      </w:r>
    </w:p>
    <w:p>
      <w:pPr>
        <w:pStyle w:val="Normal"/>
      </w:pPr>
      <w:r>
        <w:t xml:space="preserve">    return min(estimated / self._context_token_limit, 1.0)</w:t>
      </w:r>
    </w:p>
    <w:p w14:paraId="5AC6F881" w14:textId="77777777" w:rsidR="00066313" w:rsidRPr="00181E2A" w:rsidRDefault="00066313" w:rsidP="00181E2A">
      <w:pPr>
        <w:spacing w:after="0" w:line="264" w:lineRule="auto"/>
        <w:ind w:firstLine="0"/>
        <w:rPr>
          <w:rFonts w:ascii="Consolas" w:hAnsi="Consolas"/>
          <w:sz w:val="16"/>
        </w:rPr>
      </w:pPr>
      <w:r/>
    </w:p>
    <w:p w14:paraId="1E38510B" w14:textId="77777777" w:rsidR="00066313" w:rsidRPr="00181E2A" w:rsidRDefault="00000000" w:rsidP="00181E2A">
      <w:pPr>
        <w:spacing w:after="0" w:line="264" w:lineRule="auto"/>
        <w:ind w:firstLine="0"/>
        <w:rPr>
          <w:rFonts w:ascii="Consolas" w:hAnsi="Consolas"/>
          <w:sz w:val="16"/>
        </w:rPr>
      </w:pPr>
      <w:r/>
    </w:p>
    <w:p w14:paraId="7189E736" w14:textId="77777777" w:rsidR="00066313" w:rsidRPr="00181E2A" w:rsidRDefault="00000000" w:rsidP="00181E2A">
      <w:pPr>
        <w:spacing w:after="0" w:line="264" w:lineRule="auto"/>
        <w:ind w:firstLine="0"/>
        <w:rPr>
          <w:rFonts w:ascii="Consolas" w:hAnsi="Consolas"/>
          <w:sz w:val="16"/>
        </w:rPr>
      </w:pPr>
      <w:r/>
    </w:p>
    <w:p w14:paraId="5278091D" w14:textId="77777777" w:rsidR="00066313" w:rsidRPr="00181E2A" w:rsidRDefault="00000000" w:rsidP="00181E2A">
      <w:pPr>
        <w:spacing w:after="0" w:line="264" w:lineRule="auto"/>
        <w:ind w:firstLine="0"/>
        <w:rPr>
          <w:rFonts w:ascii="Consolas" w:hAnsi="Consolas"/>
          <w:sz w:val="16"/>
        </w:rPr>
      </w:pPr>
      <w:r/>
    </w:p>
    <w:p w14:paraId="6202792C" w14:textId="77777777" w:rsidR="00066313" w:rsidRPr="00181E2A" w:rsidRDefault="00000000" w:rsidP="00181E2A">
      <w:pPr>
        <w:spacing w:after="0" w:line="264" w:lineRule="auto"/>
        <w:ind w:firstLine="0"/>
        <w:rPr>
          <w:rFonts w:ascii="Consolas" w:hAnsi="Consolas"/>
          <w:sz w:val="16"/>
        </w:rPr>
      </w:pPr>
      <w:r/>
    </w:p>
    <w:p w14:paraId="13EF6C72" w14:textId="77777777" w:rsidR="00066313" w:rsidRPr="00181E2A" w:rsidRDefault="00000000" w:rsidP="00181E2A">
      <w:pPr>
        <w:spacing w:after="0" w:line="264" w:lineRule="auto"/>
        <w:ind w:firstLine="0"/>
        <w:rPr>
          <w:rFonts w:ascii="Consolas" w:hAnsi="Consolas"/>
          <w:sz w:val="16"/>
        </w:rPr>
      </w:pPr>
      <w:r/>
    </w:p>
    <w:p w14:paraId="6320149F" w14:textId="77777777" w:rsidR="00066313" w:rsidRPr="00181E2A" w:rsidRDefault="00000000" w:rsidP="00181E2A">
      <w:pPr>
        <w:spacing w:after="0" w:line="264" w:lineRule="auto"/>
        <w:ind w:firstLine="0"/>
        <w:rPr>
          <w:rFonts w:ascii="Consolas" w:hAnsi="Consolas"/>
          <w:sz w:val="16"/>
        </w:rPr>
      </w:pPr>
      <w:r/>
    </w:p>
    <w:p w14:paraId="60C41557" w14:textId="77777777" w:rsidR="00066313" w:rsidRPr="00181E2A" w:rsidRDefault="00000000" w:rsidP="00181E2A">
      <w:pPr>
        <w:spacing w:after="0" w:line="264" w:lineRule="auto"/>
        <w:ind w:firstLine="0"/>
        <w:rPr>
          <w:rFonts w:ascii="Consolas" w:hAnsi="Consolas"/>
          <w:sz w:val="16"/>
        </w:rPr>
      </w:pPr>
      <w:r/>
    </w:p>
    <w:p w14:paraId="5D7394ED" w14:textId="77777777" w:rsidR="00066313" w:rsidRPr="00181E2A" w:rsidRDefault="00000000" w:rsidP="00181E2A">
      <w:pPr>
        <w:spacing w:after="0" w:line="264" w:lineRule="auto"/>
        <w:ind w:firstLine="0"/>
        <w:rPr>
          <w:rFonts w:ascii="Consolas" w:hAnsi="Consolas"/>
          <w:sz w:val="16"/>
        </w:rPr>
      </w:pPr>
      <w:r/>
    </w:p>
    <w:p w14:paraId="36253EA3" w14:textId="77777777" w:rsidR="00066313" w:rsidRPr="00181E2A" w:rsidRDefault="00000000" w:rsidP="00181E2A">
      <w:pPr>
        <w:spacing w:after="0" w:line="264" w:lineRule="auto"/>
        <w:ind w:firstLine="0"/>
        <w:rPr>
          <w:rFonts w:ascii="Consolas" w:hAnsi="Consolas"/>
          <w:sz w:val="16"/>
        </w:rPr>
      </w:pPr>
      <w:r/>
    </w:p>
    <w:p w14:paraId="4DE0B454" w14:textId="77777777" w:rsidR="00066313" w:rsidRPr="00181E2A" w:rsidRDefault="00000000" w:rsidP="00181E2A">
      <w:pPr>
        <w:spacing w:after="0" w:line="264" w:lineRule="auto"/>
        <w:ind w:firstLine="0"/>
        <w:rPr>
          <w:rFonts w:ascii="Consolas" w:hAnsi="Consolas"/>
          <w:sz w:val="16"/>
        </w:rPr>
      </w:pPr>
      <w:r/>
    </w:p>
    <w:p w14:paraId="4072CE70" w14:textId="77777777" w:rsidR="00066313" w:rsidRPr="00181E2A" w:rsidRDefault="00000000" w:rsidP="00181E2A">
      <w:pPr>
        <w:spacing w:after="0" w:line="264" w:lineRule="auto"/>
        <w:ind w:firstLine="0"/>
        <w:rPr>
          <w:rFonts w:ascii="Consolas" w:hAnsi="Consolas"/>
          <w:sz w:val="16"/>
        </w:rPr>
      </w:pPr>
      <w:r/>
    </w:p>
    <w:p w14:paraId="0F6662F3" w14:textId="77777777" w:rsidR="00066313" w:rsidRPr="00181E2A" w:rsidRDefault="00000000" w:rsidP="00181E2A">
      <w:pPr>
        <w:spacing w:after="0" w:line="264" w:lineRule="auto"/>
        <w:ind w:firstLine="0"/>
        <w:rPr>
          <w:rFonts w:ascii="Consolas" w:hAnsi="Consolas"/>
          <w:sz w:val="16"/>
        </w:rPr>
      </w:pPr>
      <w:r/>
    </w:p>
    <w:p w14:paraId="65EEC9F5" w14:textId="77777777" w:rsidR="00066313" w:rsidRPr="00181E2A" w:rsidRDefault="00000000" w:rsidP="00181E2A">
      <w:pPr>
        <w:spacing w:after="0" w:line="264" w:lineRule="auto"/>
        <w:ind w:firstLine="0"/>
        <w:rPr>
          <w:rFonts w:ascii="Consolas" w:hAnsi="Consolas"/>
          <w:sz w:val="16"/>
        </w:rPr>
      </w:pPr>
      <w:r/>
    </w:p>
    <w:p w14:paraId="14C6B95D" w14:textId="77777777" w:rsidR="00066313" w:rsidRPr="00181E2A" w:rsidRDefault="00000000" w:rsidP="00181E2A">
      <w:pPr>
        <w:spacing w:after="0" w:line="264" w:lineRule="auto"/>
        <w:ind w:firstLine="0"/>
        <w:rPr>
          <w:rFonts w:ascii="Consolas" w:hAnsi="Consolas"/>
          <w:sz w:val="16"/>
        </w:rPr>
      </w:pPr>
      <w:r/>
    </w:p>
    <w:p w14:paraId="26C1D3D8" w14:textId="77777777" w:rsidR="00066313" w:rsidRPr="00181E2A" w:rsidRDefault="00066313" w:rsidP="00181E2A">
      <w:pPr>
        <w:spacing w:after="0" w:line="264" w:lineRule="auto"/>
        <w:ind w:firstLine="0"/>
        <w:rPr>
          <w:rFonts w:ascii="Consolas" w:hAnsi="Consolas"/>
          <w:sz w:val="16"/>
        </w:rPr>
      </w:pPr>
      <w:r/>
    </w:p>
    <w:p w14:paraId="74E8BBA4" w14:textId="77777777" w:rsidR="00066313" w:rsidRPr="00181E2A" w:rsidRDefault="00000000" w:rsidP="00181E2A">
      <w:pPr>
        <w:spacing w:after="0" w:line="264" w:lineRule="auto"/>
        <w:ind w:firstLine="0"/>
        <w:rPr>
          <w:rFonts w:ascii="Consolas" w:hAnsi="Consolas"/>
          <w:sz w:val="16"/>
        </w:rPr>
      </w:pPr>
      <w:r/>
    </w:p>
    <w:p w14:paraId="1F7368EF" w14:textId="77777777" w:rsidR="00066313" w:rsidRPr="00181E2A" w:rsidRDefault="00000000" w:rsidP="00181E2A">
      <w:pPr>
        <w:spacing w:after="0" w:line="264" w:lineRule="auto"/>
        <w:ind w:firstLine="0"/>
        <w:rPr>
          <w:rFonts w:ascii="Consolas" w:hAnsi="Consolas"/>
          <w:sz w:val="16"/>
        </w:rPr>
      </w:pPr>
      <w:r/>
    </w:p>
    <w:p w14:paraId="298D5119" w14:textId="77777777" w:rsidR="00066313" w:rsidRPr="00181E2A" w:rsidRDefault="00000000" w:rsidP="00181E2A">
      <w:pPr>
        <w:spacing w:after="0" w:line="264" w:lineRule="auto"/>
        <w:ind w:firstLine="0"/>
        <w:rPr>
          <w:rFonts w:ascii="Consolas" w:hAnsi="Consolas"/>
          <w:sz w:val="16"/>
        </w:rPr>
      </w:pPr>
      <w:r/>
    </w:p>
    <w:p w14:paraId="2D6CEF5E" w14:textId="77777777" w:rsidR="00066313" w:rsidRPr="00181E2A" w:rsidRDefault="00000000" w:rsidP="00181E2A">
      <w:pPr>
        <w:spacing w:after="0" w:line="264" w:lineRule="auto"/>
        <w:ind w:firstLine="0"/>
        <w:rPr>
          <w:rFonts w:ascii="Consolas" w:hAnsi="Consolas"/>
          <w:sz w:val="16"/>
        </w:rPr>
      </w:pPr>
      <w:r/>
    </w:p>
    <w:p w14:paraId="4727C755" w14:textId="77777777" w:rsidR="00066313" w:rsidRPr="00181E2A" w:rsidRDefault="00000000" w:rsidP="00181E2A">
      <w:pPr>
        <w:spacing w:after="0" w:line="264" w:lineRule="auto"/>
        <w:ind w:firstLine="0"/>
        <w:rPr>
          <w:rFonts w:ascii="Consolas" w:hAnsi="Consolas"/>
          <w:sz w:val="16"/>
        </w:rPr>
      </w:pPr>
      <w:r/>
    </w:p>
    <w:p w14:paraId="5C16EE14" w14:textId="77777777" w:rsidR="00066313" w:rsidRPr="00181E2A" w:rsidRDefault="00000000" w:rsidP="00181E2A">
      <w:pPr>
        <w:spacing w:after="0" w:line="264" w:lineRule="auto"/>
        <w:ind w:firstLine="0"/>
        <w:rPr>
          <w:rFonts w:ascii="Consolas" w:hAnsi="Consolas"/>
          <w:sz w:val="16"/>
        </w:rPr>
      </w:pPr>
      <w:r/>
    </w:p>
    <w:p w14:paraId="76B86C2C" w14:textId="77777777" w:rsidR="00066313" w:rsidRPr="00181E2A" w:rsidRDefault="00000000" w:rsidP="00181E2A">
      <w:pPr>
        <w:spacing w:after="0" w:line="264" w:lineRule="auto"/>
        <w:ind w:firstLine="0"/>
        <w:rPr>
          <w:rFonts w:ascii="Consolas" w:hAnsi="Consolas"/>
          <w:sz w:val="16"/>
        </w:rPr>
      </w:pPr>
      <w:r/>
    </w:p>
    <w:p w14:paraId="1C1ADE4E" w14:textId="77777777" w:rsidR="00066313" w:rsidRPr="00181E2A" w:rsidRDefault="00000000" w:rsidP="00181E2A">
      <w:pPr>
        <w:spacing w:after="0" w:line="264" w:lineRule="auto"/>
        <w:ind w:firstLine="0"/>
        <w:rPr>
          <w:rFonts w:ascii="Consolas" w:hAnsi="Consolas"/>
          <w:sz w:val="16"/>
        </w:rPr>
      </w:pPr>
      <w:r/>
    </w:p>
    <w:p w14:paraId="4DCF15CD" w14:textId="77777777" w:rsidR="00066313" w:rsidRPr="00181E2A" w:rsidRDefault="00000000" w:rsidP="00181E2A">
      <w:pPr>
        <w:spacing w:after="0" w:line="264" w:lineRule="auto"/>
        <w:ind w:firstLine="0"/>
        <w:rPr>
          <w:rFonts w:ascii="Consolas" w:hAnsi="Consolas"/>
          <w:sz w:val="16"/>
        </w:rPr>
      </w:pPr>
      <w:r/>
    </w:p>
    <w:p w14:paraId="1C842D8B" w14:textId="77777777" w:rsidR="00066313" w:rsidRPr="00181E2A" w:rsidRDefault="00000000" w:rsidP="00181E2A">
      <w:pPr>
        <w:spacing w:after="0" w:line="264" w:lineRule="auto"/>
        <w:ind w:firstLine="0"/>
        <w:rPr>
          <w:rFonts w:ascii="Consolas" w:hAnsi="Consolas"/>
          <w:sz w:val="16"/>
        </w:rPr>
      </w:pPr>
      <w:r/>
    </w:p>
    <w:p w14:paraId="15D3FFB2" w14:textId="77777777" w:rsidR="00066313" w:rsidRPr="00181E2A" w:rsidRDefault="00000000" w:rsidP="00181E2A">
      <w:pPr>
        <w:spacing w:after="0" w:line="264" w:lineRule="auto"/>
        <w:ind w:firstLine="0"/>
        <w:rPr>
          <w:rFonts w:ascii="Consolas" w:hAnsi="Consolas"/>
          <w:sz w:val="16"/>
        </w:rPr>
      </w:pPr>
      <w:r/>
    </w:p>
    <w:p w14:paraId="01050D1C" w14:textId="77777777" w:rsidR="00066313" w:rsidRPr="00181E2A" w:rsidRDefault="00000000" w:rsidP="00181E2A">
      <w:pPr>
        <w:spacing w:after="0" w:line="264" w:lineRule="auto"/>
        <w:ind w:firstLine="0"/>
        <w:rPr>
          <w:rFonts w:ascii="Consolas" w:hAnsi="Consolas"/>
          <w:sz w:val="16"/>
        </w:rPr>
      </w:pPr>
      <w:r/>
    </w:p>
    <w:p w14:paraId="39D49C8D" w14:textId="77777777" w:rsidR="00066313" w:rsidRPr="00181E2A" w:rsidRDefault="00000000" w:rsidP="00181E2A">
      <w:pPr>
        <w:spacing w:after="0" w:line="264" w:lineRule="auto"/>
        <w:ind w:firstLine="0"/>
        <w:rPr>
          <w:rFonts w:ascii="Consolas" w:hAnsi="Consolas"/>
          <w:sz w:val="16"/>
        </w:rPr>
      </w:pPr>
      <w:r/>
    </w:p>
    <w:p w14:paraId="2C869B9A" w14:textId="77777777" w:rsidR="00066313" w:rsidRPr="00181E2A" w:rsidRDefault="00000000" w:rsidP="00181E2A">
      <w:pPr>
        <w:spacing w:after="0" w:line="264" w:lineRule="auto"/>
        <w:ind w:firstLine="0"/>
        <w:rPr>
          <w:rFonts w:ascii="Consolas" w:hAnsi="Consolas"/>
          <w:sz w:val="16"/>
        </w:rPr>
      </w:pPr>
      <w:r/>
    </w:p>
    <w:p w14:paraId="430C21BC" w14:textId="77777777" w:rsidR="00066313" w:rsidRPr="00181E2A" w:rsidRDefault="00066313" w:rsidP="00181E2A">
      <w:pPr>
        <w:spacing w:after="0" w:line="264" w:lineRule="auto"/>
        <w:ind w:firstLine="0"/>
        <w:rPr>
          <w:rFonts w:ascii="Consolas" w:hAnsi="Consolas"/>
          <w:sz w:val="16"/>
        </w:rPr>
      </w:pPr>
      <w:r/>
    </w:p>
    <w:p w14:paraId="43770B61" w14:textId="77777777" w:rsidR="00066313" w:rsidRDefault="00000000">
      <w:pPr>
        <w:rPr>
          <w:lang w:eastAsia="zh-CN"/>
        </w:rPr>
      </w:pPr>
      <w:r>
        <w:t>Tier 2记忆去重。测试中发现每次LLM提取都会重复输出已在AUTO-MEMORY中的旧记忆（如"RTX 5080"、"南邮就读"等重复出现），根因是LLM在提取prompt中看不到已有的AUTO-MEMORY内容。修复方案：在_extract_</w:t>
      </w:r>
      <w:proofErr w:type="gramStart"/>
      <w:r>
        <w:t>memories(</w:t>
      </w:r>
      <w:proofErr w:type="gramEnd"/>
      <w:r>
        <w:t>)中提取前读取已有AUTO-MEMORY内容（最后2000字符），注入prompt作为"已知信息"，并增加6条去重指令（首次出现、不同措辞也算重复、跳过测试性内容等），</w:t>
      </w:r>
      <w:proofErr w:type="spellStart"/>
      <w:r>
        <w:t>LLM只输出新增记忆</w:t>
      </w:r>
      <w:proofErr w:type="spellEnd"/>
      <w:r>
        <w:t>。</w:t>
      </w:r>
      <w:r>
        <w:rPr>
          <w:lang w:eastAsia="zh-CN"/>
        </w:rPr>
        <w:t>该方案在v0.5.1中进一步升级为全部记忆结构化摘要去重（见§5.7.1）。</w:t>
      </w:r>
    </w:p>
    <w:p w14:paraId="48FC5929" w14:textId="77777777" w:rsidR="00066313" w:rsidRDefault="00066313">
      <w:pPr>
        <w:rPr>
          <w:lang w:eastAsia="zh-CN"/>
        </w:rPr>
      </w:pPr>
    </w:p>
    <w:p w14:paraId="13F55A55" w14:textId="2F3AE441" w:rsidR="00066313" w:rsidRDefault="00000000">
      <w:pPr>
        <w:rPr>
          <w:lang w:eastAsia="zh-CN"/>
        </w:rPr>
      </w:pPr>
      <w:r>
        <w:t>Tier 2智能归类。AUTO-MEMORY原本是平铺bullet list格式，重要新事实无法自动归类到上方结构化段落。v0.5.0新增_parse_extracted_</w:t>
      </w:r>
      <w:proofErr w:type="gramStart"/>
      <w:r>
        <w:t>memories(</w:t>
      </w:r>
      <w:proofErr w:type="gramEnd"/>
      <w:r>
        <w:t>)方法，解析LLM输出的特殊格式：以"- [段落名] 事实"格式输出的归类建议进入MERGE段（"🔄 AI建议合并到上方段落"），以普通"- 事实"格式输出的进入AUTO-MEMORY</w:t>
      </w:r>
      <w:proofErr w:type="spellStart"/>
      <w:r>
        <w:t>段。</w:t>
      </w:r>
      <w:r>
        <w:rPr>
          <w:lang w:eastAsia="zh-CN"/>
        </w:rPr>
        <w:t>LLM</w:t>
      </w:r>
      <w:proofErr w:type="spellEnd"/>
      <w:r>
        <w:rPr>
          <w:lang w:eastAsia="zh-CN"/>
        </w:rPr>
        <w:t>提取prompt中增加7个可用段落名（主人信息、舞萌、最重要的记忆、主人偏好、</w:t>
      </w:r>
      <w:r w:rsidR="00181E2A">
        <w:rPr>
          <w:lang w:eastAsia="zh-CN"/>
        </w:rPr>
        <w:t>Nexus</w:t>
      </w:r>
      <w:r>
        <w:rPr>
          <w:lang w:eastAsia="zh-CN"/>
        </w:rPr>
        <w:t>的自我认知、技术环境、近期事件）和格式示例。MERGE段不自动清空，累积等待主人审核后手动移到对应段落。该机制在v0.5.1中进一步升级为AUTO-MERGE（见§5.7.4）。</w:t>
      </w:r>
    </w:p>
    <w:p w14:paraId="46971997" w14:textId="77777777" w:rsidR="00066313" w:rsidRDefault="00066313">
      <w:pPr>
        <w:rPr>
          <w:lang w:eastAsia="zh-CN"/>
        </w:rPr>
      </w:pPr>
    </w:p>
    <w:p w14:paraId="2DBD7DDD" w14:textId="77777777" w:rsidR="00066313" w:rsidRDefault="00000000">
      <w:pPr>
        <w:pStyle w:val="31"/>
        <w:rPr>
          <w:lang w:eastAsia="zh-CN"/>
        </w:rPr>
      </w:pPr>
      <w:r>
        <w:rPr>
          <w:lang w:eastAsia="zh-CN"/>
        </w:rPr>
        <w:t>5.6.3 Tier 3：紧急保存</w:t>
      </w:r>
    </w:p>
    <w:p w14:paraId="5992501D" w14:textId="77777777" w:rsidR="00066313" w:rsidRDefault="00066313">
      <w:pPr>
        <w:rPr>
          <w:lang w:eastAsia="zh-CN"/>
        </w:rPr>
      </w:pPr>
    </w:p>
    <w:p w14:paraId="5D1857A7" w14:textId="77777777" w:rsidR="00066313" w:rsidRDefault="00000000">
      <w:pPr>
        <w:rPr>
          <w:lang w:eastAsia="zh-CN"/>
        </w:rPr>
      </w:pPr>
      <w:r>
        <w:rPr>
          <w:lang w:eastAsia="zh-CN"/>
        </w:rPr>
        <w:lastRenderedPageBreak/>
        <w:t>Tier 3是最后一道防线。当插件terminate()被调用时（插件重载、</w:t>
      </w:r>
      <w:proofErr w:type="spellStart"/>
      <w:r>
        <w:rPr>
          <w:lang w:eastAsia="zh-CN"/>
        </w:rPr>
        <w:t>AstrBot</w:t>
      </w:r>
      <w:proofErr w:type="spellEnd"/>
      <w:r>
        <w:rPr>
          <w:lang w:eastAsia="zh-CN"/>
        </w:rPr>
        <w:t>关闭），在&lt;100ms内将所有尚未经Tier 2提取的未同步消息dump到小本本的EMERGENCY段。下次Brain启动时自动检测EMERGENCY</w:t>
      </w:r>
      <w:proofErr w:type="gramStart"/>
      <w:r>
        <w:rPr>
          <w:lang w:eastAsia="zh-CN"/>
        </w:rPr>
        <w:t>段非空</w:t>
      </w:r>
      <w:proofErr w:type="gramEnd"/>
      <w:r>
        <w:rPr>
          <w:lang w:eastAsia="zh-CN"/>
        </w:rPr>
        <w:t>，在下一次Tier 2提取时合并处理。该层不依赖LLM，不依赖异步I/O，仅做同步文件写入，确保在任何退出路径下对话数据不丢失。</w:t>
      </w:r>
    </w:p>
    <w:p w14:paraId="09E789D2" w14:textId="77777777" w:rsidR="00066313" w:rsidRDefault="00066313">
      <w:pPr>
        <w:rPr>
          <w:lang w:eastAsia="zh-CN"/>
        </w:rPr>
      </w:pPr>
    </w:p>
    <w:p w14:paraId="129F0333" w14:textId="77777777" w:rsidR="00066313" w:rsidRDefault="00000000">
      <w:pPr>
        <w:pStyle w:val="31"/>
        <w:rPr>
          <w:lang w:eastAsia="zh-CN"/>
        </w:rPr>
      </w:pPr>
      <w:r>
        <w:rPr>
          <w:lang w:eastAsia="zh-CN"/>
        </w:rPr>
        <w:t>5.6.4 配套修复</w:t>
      </w:r>
    </w:p>
    <w:p w14:paraId="794A810F" w14:textId="77777777" w:rsidR="00066313" w:rsidRDefault="00066313">
      <w:pPr>
        <w:rPr>
          <w:lang w:eastAsia="zh-CN"/>
        </w:rPr>
      </w:pPr>
    </w:p>
    <w:p w14:paraId="3A460BDE" w14:textId="77777777" w:rsidR="00066313" w:rsidRDefault="00000000">
      <w:pPr>
        <w:rPr>
          <w:lang w:eastAsia="zh-CN"/>
        </w:rPr>
      </w:pPr>
      <w:r>
        <w:rPr>
          <w:lang w:eastAsia="zh-CN"/>
        </w:rPr>
        <w:t>三层安全网之外，v0.5.0同步实施了6项配套修复，每一项针对一个已诊断的根因：</w:t>
      </w:r>
    </w:p>
    <w:p w14:paraId="2C422163" w14:textId="77777777" w:rsidR="00066313" w:rsidRDefault="00066313">
      <w:pPr>
        <w:rPr>
          <w:lang w:eastAsia="zh-CN"/>
        </w:rPr>
      </w:pPr>
    </w:p>
    <w:p w14:paraId="00078F5C" w14:textId="77777777" w:rsidR="00066313" w:rsidRDefault="00000000">
      <w:pPr>
        <w:rPr>
          <w:lang w:eastAsia="zh-CN"/>
        </w:rPr>
      </w:pPr>
      <w:r>
        <w:t xml:space="preserve">① max_context_tokens从100万修正为128000（DeepSeek硬上限）。此前由于该值远超实际token消耗，AstrBot框架的内置上下文压缩从未触发——92K </w:t>
      </w:r>
      <w:proofErr w:type="spellStart"/>
      <w:r>
        <w:t>token的请求直接发送给LLM，既浪费API费用又延长响应延迟</w:t>
      </w:r>
      <w:proofErr w:type="spellEnd"/>
      <w:r>
        <w:t>。</w:t>
      </w:r>
      <w:r>
        <w:rPr>
          <w:lang w:eastAsia="zh-CN"/>
        </w:rPr>
        <w:t>修正后正常聊天不再触发压缩，仅在真正接近上限时由框架自动介入。</w:t>
      </w:r>
    </w:p>
    <w:p w14:paraId="3D137F55" w14:textId="77777777" w:rsidR="00066313" w:rsidRDefault="00066313">
      <w:pPr>
        <w:rPr>
          <w:lang w:eastAsia="zh-CN"/>
        </w:rPr>
      </w:pPr>
    </w:p>
    <w:p w14:paraId="3008C197" w14:textId="77777777" w:rsidR="00066313" w:rsidRDefault="00000000">
      <w:r>
        <w:t>② 删除astrbot_plugin_simple_long_memory插件。该插件与livingmemory功能高度重叠，两者同时注入上下文导致每条消息附带两份独立检索的记忆块，总计额外消耗约15-20K tokens/请求。删除后上下文注入归口到livingmemory单一渠道。</w:t>
      </w:r>
    </w:p>
    <w:p w14:paraId="5AF77992" w14:textId="77777777" w:rsidR="00066313" w:rsidRDefault="00066313"/>
    <w:p w14:paraId="62FFCD53" w14:textId="77777777" w:rsidR="00066313" w:rsidRDefault="00000000">
      <w:r>
        <w:t xml:space="preserve">③ turn_count改为_total_user_turns绝对计数器。旧方案中turn_count基于len(self._messages) // 2计算，而_messages是一个maxlen=100的deque——超出100条后旧消息被截断，turn_count从50倒退到49→48→...导致after_turn()中的Tier 2触发条件（turn_count - </w:t>
      </w:r>
      <w:r>
        <w:lastRenderedPageBreak/>
        <w:t>_last_synced_turn &gt;= SYNC_THRESHOLD）反复成立又失效。新方案_total_user_turns仅增不减，永不因deque截断倒退。</w:t>
      </w:r>
    </w:p>
    <w:p w14:paraId="0A74C997" w14:textId="77777777" w:rsidR="00066313" w:rsidRDefault="00066313"/>
    <w:p w14:paraId="3D665091" w14:textId="77777777" w:rsidR="00066313" w:rsidRDefault="00000000">
      <w:pPr>
        <w:rPr>
          <w:lang w:eastAsia="zh-CN"/>
        </w:rPr>
      </w:pPr>
      <w:r>
        <w:t>④ 消息按turn标签过滤替代旧的synced_count * 2索引。旧方案用索引位置定位"上次同步后的新消息"，deque</w:t>
      </w:r>
      <w:proofErr w:type="spellStart"/>
      <w:r>
        <w:t>截断后索引错位，导致部分消息被重复提取、部分消息被遗漏</w:t>
      </w:r>
      <w:proofErr w:type="spellEnd"/>
      <w:r>
        <w:t>。</w:t>
      </w:r>
      <w:r>
        <w:rPr>
          <w:lang w:eastAsia="zh-CN"/>
        </w:rPr>
        <w:t>新方案为每条消息附加turn标签（消息所属的对话轮次编号），提取时按turn范围过滤——语义正确且不受底层数据结构变更影响。</w:t>
      </w:r>
    </w:p>
    <w:p w14:paraId="192D92AF" w14:textId="77777777" w:rsidR="00066313" w:rsidRDefault="00066313">
      <w:pPr>
        <w:rPr>
          <w:lang w:eastAsia="zh-CN"/>
        </w:rPr>
      </w:pPr>
    </w:p>
    <w:p w14:paraId="04610C69" w14:textId="77777777" w:rsidR="00066313" w:rsidRDefault="00000000">
      <w:r>
        <w:t>⑤ add_message</w:t>
      </w:r>
      <w:proofErr w:type="gramStart"/>
      <w:r>
        <w:t>()新增RAG标签清洗。livingmemory插件在user消息前注入</w:t>
      </w:r>
      <w:proofErr w:type="gramEnd"/>
      <w:r>
        <w:t>&lt;RAG-Faiss-Memory&gt;标签包裹的检索结果，这些标签对LLM可见但对Tier 1/Tier 2处理是噪音。新增_RAG_STRIP_RE正则剥离标签，同时新增_RAG_PARSE_RE解析并记录RAG注入日志（v0.5.1扩展为可追溯，见§5.7.1）。</w:t>
      </w:r>
    </w:p>
    <w:p w14:paraId="1A25BA8A" w14:textId="77777777" w:rsidR="00066313" w:rsidRDefault="00066313"/>
    <w:p w14:paraId="347201EC" w14:textId="77777777" w:rsidR="00066313" w:rsidRDefault="00000000">
      <w:r>
        <w:t>⑥ cache_provider_id修复为async/await。旧代码中_cache_provider_id()被同步调用，存储的是协程对象而非provider ID字符串，导致Tier 2 LLM调用时provider_id校验失败。修复为异步调用并正确await。</w:t>
      </w:r>
    </w:p>
    <w:p w14:paraId="14C080A5" w14:textId="77777777" w:rsidR="00066313" w:rsidRDefault="00066313"/>
    <w:p w14:paraId="3813FF7A" w14:textId="77777777" w:rsidR="00066313" w:rsidRDefault="00000000">
      <w:r>
        <w:t>⑦ brain.py和main.py的logger从logging.getLogger(__name__)改为AstrBot框架的astrbot.api.logger，确保日志输出路由到AstrBot统一日志系统而非分散的Python标准日志。</w:t>
      </w:r>
    </w:p>
    <w:p w14:paraId="723CB45F" w14:textId="77777777" w:rsidR="00066313" w:rsidRDefault="00066313"/>
    <w:p w14:paraId="1DE0A48A" w14:textId="77777777" w:rsidR="00066313" w:rsidRDefault="00000000">
      <w:pPr>
        <w:pStyle w:val="31"/>
      </w:pPr>
      <w:r>
        <w:t>5.6.5 测试验证</w:t>
      </w:r>
    </w:p>
    <w:p w14:paraId="4E14F7B5" w14:textId="77777777" w:rsidR="00066313" w:rsidRDefault="00066313"/>
    <w:p w14:paraId="156FAFBA" w14:textId="77AD1A0D" w:rsidR="00066313" w:rsidRDefault="00000000">
      <w:pPr>
        <w:rPr>
          <w:lang w:eastAsia="zh-CN"/>
        </w:rPr>
      </w:pPr>
      <w:r>
        <w:lastRenderedPageBreak/>
        <w:t>2026年6月17日凌晨进行了4轮测试，累计约40轮对话，三层安全网全部通过验证：Tier 1在03:02:54触发，8条消息成功写入CHECKPOINT段；Tier 2在02:57:34以紧急模式触发（上下文压力135%），成功提取496字符结构化记忆写入AUTO-MEMORY，CHECKPOINT和EMERGENCY段自动清空；Tier 3在02:32:43触发，6条未同步消息成功dump到EMERGENCY段，下次启动时合并3919</w:t>
      </w:r>
      <w:proofErr w:type="spellStart"/>
      <w:r>
        <w:t>字符。</w:t>
      </w:r>
      <w:r w:rsidR="00181E2A">
        <w:rPr>
          <w:lang w:eastAsia="zh-CN"/>
        </w:rPr>
        <w:t>Nexus</w:t>
      </w:r>
      <w:proofErr w:type="spellEnd"/>
      <w:r>
        <w:rPr>
          <w:lang w:eastAsia="zh-CN"/>
        </w:rPr>
        <w:t>的小本本.md主人手写部分完好无损，AUTO-MEMORY段新增了考研、漫展、</w:t>
      </w:r>
      <w:proofErr w:type="spellStart"/>
      <w:r>
        <w:rPr>
          <w:lang w:eastAsia="zh-CN"/>
        </w:rPr>
        <w:t>NekoBrain</w:t>
      </w:r>
      <w:proofErr w:type="spellEnd"/>
      <w:r>
        <w:rPr>
          <w:lang w:eastAsia="zh-CN"/>
        </w:rPr>
        <w:t>测试等记忆。</w:t>
      </w:r>
    </w:p>
    <w:p w14:paraId="78B5254B" w14:textId="77777777" w:rsidR="00066313" w:rsidRDefault="00066313">
      <w:pPr>
        <w:rPr>
          <w:lang w:eastAsia="zh-CN"/>
        </w:rPr>
      </w:pPr>
    </w:p>
    <w:p w14:paraId="5864AD53" w14:textId="77777777" w:rsidR="00066313" w:rsidRDefault="00000000">
      <w:pPr>
        <w:pStyle w:val="21"/>
        <w:rPr>
          <w:lang w:eastAsia="zh-CN"/>
        </w:rPr>
      </w:pPr>
      <w:r>
        <w:rPr>
          <w:lang w:eastAsia="zh-CN"/>
        </w:rPr>
        <w:t>5.7 阶段四：记忆系统质量优化</w:t>
      </w:r>
    </w:p>
    <w:p w14:paraId="295A2564" w14:textId="77777777" w:rsidR="00066313" w:rsidRDefault="00066313">
      <w:pPr>
        <w:rPr>
          <w:lang w:eastAsia="zh-CN"/>
        </w:rPr>
      </w:pPr>
    </w:p>
    <w:p w14:paraId="025937D0" w14:textId="77777777" w:rsidR="00066313" w:rsidRDefault="00000000">
      <w:pPr>
        <w:rPr>
          <w:lang w:eastAsia="zh-CN"/>
        </w:rPr>
      </w:pPr>
      <w:r>
        <w:rPr>
          <w:lang w:eastAsia="zh-CN"/>
        </w:rPr>
        <w:t>v0.5.0</w:t>
      </w:r>
      <w:proofErr w:type="gramStart"/>
      <w:r>
        <w:rPr>
          <w:lang w:eastAsia="zh-CN"/>
        </w:rPr>
        <w:t>三层安全网上线</w:t>
      </w:r>
      <w:proofErr w:type="gramEnd"/>
      <w:r>
        <w:rPr>
          <w:lang w:eastAsia="zh-CN"/>
        </w:rPr>
        <w:t>后，主人实际使用中发现了三个核心痛点：①记忆碎片化——AUTO-MEMORY是平铺bullet list，同一主题的事实（如"主人考研"）散落在多个时间戳块中，未合并为连贯段落；②多条记忆互相覆盖、RAG检索混乱——RAG检索返回多条相似记忆时LLM看到的上下文混杂矛盾，此前已提取的记忆在后续轮次又被重复提取；③上下文衰减和压缩率过高——对话中的情感、语气、具体数字在压缩过程中大量丢失，Tier 2提取的记忆过于抽象。针对这三个痛点，本节阐述四阶段优化方案（Phase A-D）及其工程实现。</w:t>
      </w:r>
    </w:p>
    <w:p w14:paraId="33BEC8CE" w14:textId="77777777" w:rsidR="00066313" w:rsidRDefault="00066313">
      <w:pPr>
        <w:rPr>
          <w:lang w:eastAsia="zh-CN"/>
        </w:rPr>
      </w:pPr>
    </w:p>
    <w:p w14:paraId="392A610D" w14:textId="77777777" w:rsidR="00066313" w:rsidRDefault="00000000">
      <w:pPr>
        <w:pStyle w:val="31"/>
        <w:rPr>
          <w:lang w:eastAsia="zh-CN"/>
        </w:rPr>
      </w:pPr>
      <w:r>
        <w:rPr>
          <w:lang w:eastAsia="zh-CN"/>
        </w:rPr>
        <w:t>5.7.1 Phase A：去重窗口全覆盖 + 记忆版本化 + RAG可追溯</w:t>
      </w:r>
    </w:p>
    <w:p w14:paraId="29DA14E1" w14:textId="77777777" w:rsidR="00066313" w:rsidRDefault="00066313">
      <w:pPr>
        <w:rPr>
          <w:lang w:eastAsia="zh-CN"/>
        </w:rPr>
      </w:pPr>
    </w:p>
    <w:p w14:paraId="2E5FB775" w14:textId="77777777" w:rsidR="00066313" w:rsidRDefault="00000000">
      <w:pPr>
        <w:rPr>
          <w:lang w:eastAsia="zh-CN"/>
        </w:rPr>
      </w:pPr>
      <w:r>
        <w:rPr>
          <w:lang w:eastAsia="zh-CN"/>
        </w:rPr>
        <w:t>去重窗口从"最后2000字符"扩展为"全部记忆结构化摘要"。</w:t>
      </w:r>
      <w:proofErr w:type="gramStart"/>
      <w:r>
        <w:rPr>
          <w:lang w:eastAsia="zh-CN"/>
        </w:rPr>
        <w:t>旧方案</w:t>
      </w:r>
      <w:proofErr w:type="gramEnd"/>
      <w:r>
        <w:rPr>
          <w:lang w:eastAsia="zh-CN"/>
        </w:rPr>
        <w:t>中_</w:t>
      </w:r>
      <w:proofErr w:type="spellStart"/>
      <w:r>
        <w:rPr>
          <w:lang w:eastAsia="zh-CN"/>
        </w:rPr>
        <w:t>extract_memories</w:t>
      </w:r>
      <w:proofErr w:type="spellEnd"/>
      <w:r>
        <w:rPr>
          <w:lang w:eastAsia="zh-CN"/>
        </w:rPr>
        <w:t>()仅向LLM注入</w:t>
      </w:r>
      <w:proofErr w:type="spellStart"/>
      <w:r>
        <w:rPr>
          <w:lang w:eastAsia="zh-CN"/>
        </w:rPr>
        <w:t>existing_memories</w:t>
      </w:r>
      <w:proofErr w:type="spellEnd"/>
      <w:r>
        <w:rPr>
          <w:lang w:eastAsia="zh-CN"/>
        </w:rPr>
        <w:t>[-2000:]——当AUTO-MEMORY累积超过2000字符后，旧记忆对LLM去</w:t>
      </w:r>
      <w:proofErr w:type="gramStart"/>
      <w:r>
        <w:rPr>
          <w:lang w:eastAsia="zh-CN"/>
        </w:rPr>
        <w:t>重完全</w:t>
      </w:r>
      <w:proofErr w:type="gramEnd"/>
      <w:r>
        <w:rPr>
          <w:lang w:eastAsia="zh-CN"/>
        </w:rPr>
        <w:t>不可见，导致去重覆盖率仅约30%（2000/总字符数）。新增_</w:t>
      </w:r>
      <w:proofErr w:type="spellStart"/>
      <w:r>
        <w:rPr>
          <w:lang w:eastAsia="zh-CN"/>
        </w:rPr>
        <w:t>build_existing_memory_summary</w:t>
      </w:r>
      <w:proofErr w:type="spellEnd"/>
      <w:r>
        <w:rPr>
          <w:lang w:eastAsia="zh-CN"/>
        </w:rPr>
        <w:t>()方法：读取AUTO-MEMORY全部内容，提取每条bullet的"主语+核心事实"摘要，按主</w:t>
      </w:r>
      <w:r>
        <w:rPr>
          <w:lang w:eastAsia="zh-CN"/>
        </w:rPr>
        <w:lastRenderedPageBreak/>
        <w:t>题聚类后输出结构化摘要（每条&lt;50字），使100条已有bullet可压缩为约5000字符的摘要注入LLM提取prompt，去重覆盖率提升至约95%。</w:t>
      </w:r>
    </w:p>
    <w:p w14:paraId="290DD46E" w14:textId="77777777" w:rsidR="00066313" w:rsidRDefault="00066313">
      <w:pPr>
        <w:rPr>
          <w:lang w:eastAsia="zh-CN"/>
        </w:rPr>
      </w:pPr>
    </w:p>
    <w:p w14:paraId="129B3A09" w14:textId="77777777" w:rsidR="00066313" w:rsidRDefault="00000000">
      <w:pPr>
        <w:rPr>
          <w:lang w:eastAsia="zh-CN"/>
        </w:rPr>
      </w:pPr>
      <w:r>
        <w:rPr>
          <w:lang w:eastAsia="zh-CN"/>
        </w:rPr>
        <w:t>记忆版本化——每条记忆获得唯一ID。新增_</w:t>
      </w:r>
      <w:proofErr w:type="spellStart"/>
      <w:r>
        <w:rPr>
          <w:lang w:eastAsia="zh-CN"/>
        </w:rPr>
        <w:t>init_memory_id_counter</w:t>
      </w:r>
      <w:proofErr w:type="spellEnd"/>
      <w:r>
        <w:rPr>
          <w:lang w:eastAsia="zh-CN"/>
        </w:rPr>
        <w:t>()读取已有记忆中的最大序号，_</w:t>
      </w:r>
      <w:proofErr w:type="spellStart"/>
      <w:r>
        <w:rPr>
          <w:lang w:eastAsia="zh-CN"/>
        </w:rPr>
        <w:t>generate_memory_id</w:t>
      </w:r>
      <w:proofErr w:type="spellEnd"/>
      <w:r>
        <w:rPr>
          <w:lang w:eastAsia="zh-CN"/>
        </w:rPr>
        <w:t>()生成[mem-YYYYMMDD-NNN]格式的全局唯一标识符，_</w:t>
      </w:r>
      <w:proofErr w:type="spellStart"/>
      <w:r>
        <w:rPr>
          <w:lang w:eastAsia="zh-CN"/>
        </w:rPr>
        <w:t>add_memory_ids</w:t>
      </w:r>
      <w:proofErr w:type="spellEnd"/>
      <w:r>
        <w:rPr>
          <w:lang w:eastAsia="zh-CN"/>
        </w:rPr>
        <w:t>()在LLM提取完成后为新bullet自动分配ID。版本化使后续更新可引用旧记忆ID（"</w:t>
      </w:r>
      <w:proofErr w:type="gramStart"/>
      <w:r>
        <w:rPr>
          <w:lang w:eastAsia="zh-CN"/>
        </w:rPr>
        <w:t>更新自</w:t>
      </w:r>
      <w:proofErr w:type="gramEnd"/>
      <w:r>
        <w:rPr>
          <w:lang w:eastAsia="zh-CN"/>
        </w:rPr>
        <w:t xml:space="preserve"> mem-20260617-001"），解决了"6月15日的版本和6月17日的更新无法区分"的问题。</w:t>
      </w:r>
    </w:p>
    <w:p w14:paraId="680E15FA" w14:textId="77777777" w:rsidR="00066313" w:rsidRDefault="00066313">
      <w:pPr>
        <w:rPr>
          <w:lang w:eastAsia="zh-CN"/>
        </w:rPr>
      </w:pPr>
    </w:p>
    <w:p w14:paraId="7F6E0630" w14:textId="77777777" w:rsidR="00066313" w:rsidRDefault="00000000">
      <w:pPr>
        <w:rPr>
          <w:lang w:eastAsia="zh-CN"/>
        </w:rPr>
      </w:pPr>
      <w:r>
        <w:t>RAG注入可追溯。新增_RAG_PARSE_RE正则解析&lt;RAG-Faiss-Memory&gt;标签内容，在add_message</w:t>
      </w:r>
      <w:proofErr w:type="gramStart"/>
      <w:r>
        <w:t>()中记录</w:t>
      </w:r>
      <w:proofErr w:type="gramEnd"/>
      <w:r>
        <w:t>RAG召回了什么、召回数量，输出到日志。</w:t>
      </w:r>
      <w:r>
        <w:rPr>
          <w:lang w:eastAsia="zh-CN"/>
        </w:rPr>
        <w:t>此前RAG标签被_RAG_STRIP_RE直接剥离丢弃，检索行为完全黑箱。配合建议的RAG注入格式优化（每条记忆前加[日期]+来源+置信度），LLM在上下文中看到RAG结果时能判断时间线和可靠性。RAG解析与记忆版本化的完整实现如代码清单5-6所示。</w:t>
      </w:r>
    </w:p>
    <w:p w14:paraId="3AF04EA2" w14:textId="77777777" w:rsidR="00066313" w:rsidRPr="00181E2A" w:rsidRDefault="00000000" w:rsidP="00181E2A">
      <w:pPr>
        <w:spacing w:before="160"/>
        <w:ind w:firstLine="0"/>
        <w:rPr>
          <w:rFonts w:ascii="SimHei" w:eastAsia="SimHei" w:hAnsi="SimHei"/>
          <w:b/>
          <w:sz w:val="18"/>
          <w:lang w:eastAsia="zh-CN"/>
        </w:rPr>
      </w:pPr>
      <w:r w:rsidRPr="00181E2A">
        <w:rPr>
          <w:rFonts w:ascii="SimHei" w:eastAsia="SimHei" w:hAnsi="SimHei"/>
          <w:b/>
          <w:sz w:val="18"/>
          <w:lang w:eastAsia="zh-CN"/>
        </w:rPr>
        <w:t>代码清单5-6  RAG注入可追溯 + 记忆版本化ID（brain.py 节选）</w:t>
      </w:r>
    </w:p>
    <w:p w14:paraId="3005659C" w14:textId="77777777" w:rsidR="00066313" w:rsidRPr="00181E2A" w:rsidRDefault="00066313" w:rsidP="00181E2A">
      <w:pPr>
        <w:spacing w:after="0" w:line="264" w:lineRule="auto"/>
        <w:ind w:firstLine="0"/>
        <w:rPr>
          <w:rFonts w:ascii="Consolas" w:hAnsi="Consolas"/>
          <w:sz w:val="16"/>
        </w:rPr>
      </w:pPr>
    </w:p>
    <w:p w14:paraId="5A17D375"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_RAG_PARSE_RE = </w:t>
      </w:r>
      <w:proofErr w:type="spellStart"/>
      <w:proofErr w:type="gramStart"/>
      <w:r w:rsidRPr="00181E2A">
        <w:rPr>
          <w:rFonts w:ascii="Consolas" w:hAnsi="Consolas"/>
          <w:sz w:val="16"/>
        </w:rPr>
        <w:t>re.compile</w:t>
      </w:r>
      <w:proofErr w:type="spellEnd"/>
      <w:proofErr w:type="gramEnd"/>
      <w:r w:rsidRPr="00181E2A">
        <w:rPr>
          <w:rFonts w:ascii="Consolas" w:hAnsi="Consolas"/>
          <w:sz w:val="16"/>
        </w:rPr>
        <w:t>(</w:t>
      </w:r>
    </w:p>
    <w:p w14:paraId="5F181BC6"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r'&lt;RAG-Faiss-Memory&gt;(.*?)&lt;/RAG-Faiss-Memory&gt;', flags=re.DOTALL)</w:t>
      </w:r>
    </w:p>
    <w:p w14:paraId="3AEE66D4"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_RAG_STRIP_RE = re.compile(</w:t>
      </w:r>
    </w:p>
    <w:p w14:paraId="66EB9C12"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r'&lt;RAG-Faiss-Memory&gt;.*?&lt;/RAG-Faiss-Memory&gt;\s*', flags=re.DOTALL)</w:t>
      </w:r>
    </w:p>
    <w:p w14:paraId="77CF3C32" w14:textId="77777777" w:rsidR="00066313" w:rsidRPr="00181E2A" w:rsidRDefault="00066313" w:rsidP="00181E2A">
      <w:pPr>
        <w:spacing w:after="0" w:line="264" w:lineRule="auto"/>
        <w:ind w:firstLine="0"/>
        <w:rPr>
          <w:rFonts w:ascii="Consolas" w:hAnsi="Consolas"/>
          <w:sz w:val="16"/>
        </w:rPr>
      </w:pPr>
    </w:p>
    <w:p w14:paraId="64454C50"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def add_message(self, role: str, content: str, source: str = "") -&gt; None:</w:t>
      </w:r>
    </w:p>
    <w:p w14:paraId="518D8688"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if role == "user":</w:t>
      </w:r>
    </w:p>
    <w:p w14:paraId="3D6EF7B5"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rag_matches = self._RAG_PARSE_RE.findall(content)</w:t>
      </w:r>
    </w:p>
    <w:p w14:paraId="6521AE99"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if rag_matches:</w:t>
      </w:r>
    </w:p>
    <w:p w14:paraId="5834073C"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logger.debug(f"[RAG] </w:t>
      </w:r>
      <w:r w:rsidRPr="00181E2A">
        <w:rPr>
          <w:rFonts w:ascii="Consolas" w:hAnsi="Consolas"/>
          <w:sz w:val="16"/>
        </w:rPr>
        <w:t>注入</w:t>
      </w:r>
      <w:r w:rsidRPr="00181E2A">
        <w:rPr>
          <w:rFonts w:ascii="Consolas" w:hAnsi="Consolas"/>
          <w:sz w:val="16"/>
        </w:rPr>
        <w:t xml:space="preserve"> {len(rag_matches)} </w:t>
      </w:r>
      <w:r w:rsidRPr="00181E2A">
        <w:rPr>
          <w:rFonts w:ascii="Consolas" w:hAnsi="Consolas"/>
          <w:sz w:val="16"/>
        </w:rPr>
        <w:t>条记忆</w:t>
      </w:r>
      <w:r w:rsidRPr="00181E2A">
        <w:rPr>
          <w:rFonts w:ascii="Consolas" w:hAnsi="Consolas"/>
          <w:sz w:val="16"/>
        </w:rPr>
        <w:t>")</w:t>
      </w:r>
    </w:p>
    <w:p w14:paraId="5F0678F7"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content = self._RAG_STRIP_RE.sub("", content).strip()</w:t>
      </w:r>
    </w:p>
    <w:p w14:paraId="165B725A"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self._messages.append({</w:t>
      </w:r>
    </w:p>
    <w:p w14:paraId="4D3E9945"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"role": role, "content": content,</w:t>
      </w:r>
    </w:p>
    <w:p w14:paraId="758ADD35"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"source": source, "turn": self._total_user_turns})</w:t>
      </w:r>
    </w:p>
    <w:p w14:paraId="6B551EBB" w14:textId="77777777" w:rsidR="00066313" w:rsidRPr="00181E2A" w:rsidRDefault="00066313" w:rsidP="00181E2A">
      <w:pPr>
        <w:spacing w:after="0" w:line="264" w:lineRule="auto"/>
        <w:ind w:firstLine="0"/>
        <w:rPr>
          <w:rFonts w:ascii="Consolas" w:hAnsi="Consolas"/>
          <w:sz w:val="16"/>
        </w:rPr>
      </w:pPr>
    </w:p>
    <w:p w14:paraId="3B88DC1A"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def _generate_memory_id(self) -&gt; str:</w:t>
      </w:r>
    </w:p>
    <w:p w14:paraId="0C70A824"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self._memory_id_counter += 1</w:t>
      </w:r>
    </w:p>
    <w:p w14:paraId="58EF269F"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today = datetime.date.today().strftime("%Y%m%d")</w:t>
      </w:r>
    </w:p>
    <w:p w14:paraId="69A98EC8"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return f"[mem-{today}-{self._memory_id_counter:03d}]"</w:t>
      </w:r>
    </w:p>
    <w:p w14:paraId="28D77383" w14:textId="77777777" w:rsidR="00066313" w:rsidRPr="00181E2A" w:rsidRDefault="00066313" w:rsidP="00181E2A">
      <w:pPr>
        <w:spacing w:after="0" w:line="264" w:lineRule="auto"/>
        <w:ind w:firstLine="0"/>
        <w:rPr>
          <w:rFonts w:ascii="Consolas" w:hAnsi="Consolas"/>
          <w:sz w:val="16"/>
        </w:rPr>
      </w:pPr>
    </w:p>
    <w:p w14:paraId="6C772ECC"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def _add_memory_ids(self, text: str) -&gt; str:</w:t>
      </w:r>
    </w:p>
    <w:p w14:paraId="334B2984"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lines = text.split("\n")</w:t>
      </w:r>
    </w:p>
    <w:p w14:paraId="65848BE3"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result = []</w:t>
      </w:r>
    </w:p>
    <w:p w14:paraId="28F762A0"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for line in lines:</w:t>
      </w:r>
    </w:p>
    <w:p w14:paraId="358F61D4"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if line.strip().startswith("- ") and "[mem-" not in line:</w:t>
      </w:r>
    </w:p>
    <w:p w14:paraId="58A8C35A"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lastRenderedPageBreak/>
        <w:t xml:space="preserve">            mem_id = self._generate_memory_id()</w:t>
      </w:r>
    </w:p>
    <w:p w14:paraId="5D5B3C85"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result.append(f"- {mem_id} {line.strip()[2:]}")</w:t>
      </w:r>
    </w:p>
    <w:p w14:paraId="102D9894"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else:</w:t>
      </w:r>
    </w:p>
    <w:p w14:paraId="40432C93"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result.append(line)</w:t>
      </w:r>
    </w:p>
    <w:p w14:paraId="6C11CFD4"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return "\n".join(result)</w:t>
      </w:r>
    </w:p>
    <w:p w14:paraId="025EDC59" w14:textId="77777777" w:rsidR="00066313" w:rsidRDefault="00066313"/>
    <w:p w14:paraId="0C37FE34" w14:textId="77777777" w:rsidR="00066313" w:rsidRDefault="00000000">
      <w:pPr>
        <w:pStyle w:val="31"/>
      </w:pPr>
      <w:r>
        <w:t>5.7.2 Phase B：重要性评分 + 分级截断</w:t>
      </w:r>
    </w:p>
    <w:p w14:paraId="5B1FC963" w14:textId="77777777" w:rsidR="00066313" w:rsidRDefault="00066313"/>
    <w:p w14:paraId="6D7DCA26" w14:textId="77777777" w:rsidR="00066313" w:rsidRDefault="00000000">
      <w:r>
        <w:t>旧方案对所有消息一刀切截断——Tier 1一律content[:500]，Tier 2一律content[:300]——导致高价值消息（如主人表达强烈情感的对话）和低价值消息（如"帮我查个命令"）被同等对待。</w:t>
      </w:r>
    </w:p>
    <w:p w14:paraId="0DC0F3A4" w14:textId="77777777" w:rsidR="00066313" w:rsidRDefault="00066313"/>
    <w:p w14:paraId="3E4F9A58" w14:textId="77777777" w:rsidR="00066313" w:rsidRDefault="00000000">
      <w:pPr>
        <w:rPr>
          <w:lang w:eastAsia="zh-CN"/>
        </w:rPr>
      </w:pPr>
      <w:r>
        <w:rPr>
          <w:lang w:eastAsia="zh-CN"/>
        </w:rPr>
        <w:t>新增消息重要性三维评分（_</w:t>
      </w:r>
      <w:proofErr w:type="spellStart"/>
      <w:r>
        <w:rPr>
          <w:lang w:eastAsia="zh-CN"/>
        </w:rPr>
        <w:t>score_message_importance</w:t>
      </w:r>
      <w:proofErr w:type="spellEnd"/>
      <w:r>
        <w:rPr>
          <w:lang w:eastAsia="zh-CN"/>
        </w:rPr>
        <w:t>()，返回0.0-1.0）：①关键词维度——7组高重要性正则模式（考研/考试/成绩、计划/决定/打算、爱/喜欢/讨厌/焦虑、生日/纪念日、密码/配置/路径、买了/安装了/部署了、</w:t>
      </w:r>
      <w:proofErr w:type="gramStart"/>
      <w:r>
        <w:rPr>
          <w:lang w:eastAsia="zh-CN"/>
        </w:rPr>
        <w:t>漫展</w:t>
      </w:r>
      <w:proofErr w:type="gramEnd"/>
      <w:r>
        <w:rPr>
          <w:lang w:eastAsia="zh-CN"/>
        </w:rPr>
        <w:t>/旅游/自驾），每命中一组+0.15分；②长度维度——30-200字最有信息量（+0.1），&gt;500字可能是代码/log（+0.05），&lt;30字可能是寒暄（+0）；③情感密度——包含❤️/😭/🥹/！！/~~~等情感标记时+0.1。总分上限1.0。</w:t>
      </w:r>
    </w:p>
    <w:p w14:paraId="0EE0EB8D" w14:textId="77777777" w:rsidR="00066313" w:rsidRDefault="00066313">
      <w:pPr>
        <w:rPr>
          <w:lang w:eastAsia="zh-CN"/>
        </w:rPr>
      </w:pPr>
    </w:p>
    <w:p w14:paraId="65B941EF" w14:textId="77777777" w:rsidR="00066313" w:rsidRDefault="00000000">
      <w:pPr>
        <w:rPr>
          <w:lang w:eastAsia="zh-CN"/>
        </w:rPr>
      </w:pPr>
      <w:r>
        <w:rPr>
          <w:lang w:eastAsia="zh-CN"/>
        </w:rPr>
        <w:t>新增分级截断（_</w:t>
      </w:r>
      <w:proofErr w:type="spellStart"/>
      <w:r>
        <w:rPr>
          <w:lang w:eastAsia="zh-CN"/>
        </w:rPr>
        <w:t>truncate_by_importance</w:t>
      </w:r>
      <w:proofErr w:type="spellEnd"/>
      <w:r>
        <w:rPr>
          <w:lang w:eastAsia="zh-CN"/>
        </w:rPr>
        <w:t>()）替代硬编码截断：Tier 1按重要性≥0.7→2000字符、≥0.4→1000字符、&lt;0.4→500字符；Tier 2按重要性≥0.7→1200字符、≥0.4→600字符、&lt;0.4→300字符。同步调整压缩参数降低整体激进程度：CHECKPOINT_INTERVAL 8→12、SYNC_THRESHOLD 12→15、LLM_EXTRACTION_FALLBACK_TURNS 20→25、MAX_TURNS 50→80。重要性评分与分级截断的完整实现如代码清单5-7所示。</w:t>
      </w:r>
    </w:p>
    <w:p w14:paraId="0F235321" w14:textId="77777777" w:rsidR="00066313" w:rsidRPr="00181E2A" w:rsidRDefault="00000000">
      <w:pPr>
        <w:rPr>
          <w:rFonts w:ascii="SimHei" w:eastAsia="SimHei" w:hAnsi="SimHei"/>
          <w:b/>
          <w:sz w:val="18"/>
          <w:lang w:eastAsia="zh-CN"/>
        </w:rPr>
      </w:pPr>
      <w:r w:rsidRPr="00181E2A">
        <w:rPr>
          <w:rFonts w:ascii="SimHei" w:eastAsia="SimHei" w:hAnsi="SimHei"/>
          <w:b/>
          <w:sz w:val="18"/>
          <w:lang w:eastAsia="zh-CN"/>
        </w:rPr>
        <w:t>代码清单5-7  消息重要性评分与分级截断（brain.py 节选）</w:t>
      </w:r>
    </w:p>
    <w:p w14:paraId="5938E2A4" w14:textId="77777777" w:rsidR="00066313" w:rsidRPr="00181E2A" w:rsidRDefault="00066313" w:rsidP="00181E2A">
      <w:pPr>
        <w:spacing w:after="0" w:line="264" w:lineRule="auto"/>
        <w:ind w:firstLine="0"/>
        <w:rPr>
          <w:rFonts w:ascii="Consolas" w:hAnsi="Consolas"/>
          <w:sz w:val="16"/>
        </w:rPr>
      </w:pPr>
    </w:p>
    <w:p w14:paraId="765B9C9E"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HIGH_IMPORTANCE_PATTERNS = [</w:t>
      </w:r>
    </w:p>
    <w:p w14:paraId="339460F2"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w:t>
      </w:r>
      <w:r w:rsidRPr="00181E2A">
        <w:rPr>
          <w:rFonts w:ascii="Consolas" w:hAnsi="Consolas"/>
          <w:sz w:val="16"/>
        </w:rPr>
        <w:t>考研</w:t>
      </w:r>
      <w:r w:rsidRPr="00181E2A">
        <w:rPr>
          <w:rFonts w:ascii="Consolas" w:hAnsi="Consolas"/>
          <w:sz w:val="16"/>
        </w:rPr>
        <w:t>|</w:t>
      </w:r>
      <w:r w:rsidRPr="00181E2A">
        <w:rPr>
          <w:rFonts w:ascii="Consolas" w:hAnsi="Consolas"/>
          <w:sz w:val="16"/>
        </w:rPr>
        <w:t>考试</w:t>
      </w:r>
      <w:r w:rsidRPr="00181E2A">
        <w:rPr>
          <w:rFonts w:ascii="Consolas" w:hAnsi="Consolas"/>
          <w:sz w:val="16"/>
        </w:rPr>
        <w:t>|</w:t>
      </w:r>
      <w:r w:rsidRPr="00181E2A">
        <w:rPr>
          <w:rFonts w:ascii="Consolas" w:hAnsi="Consolas"/>
          <w:sz w:val="16"/>
        </w:rPr>
        <w:t>成绩</w:t>
      </w:r>
      <w:r w:rsidRPr="00181E2A">
        <w:rPr>
          <w:rFonts w:ascii="Consolas" w:hAnsi="Consolas"/>
          <w:sz w:val="16"/>
        </w:rPr>
        <w:t>|Rating|</w:t>
      </w:r>
      <w:r w:rsidRPr="00181E2A">
        <w:rPr>
          <w:rFonts w:ascii="Consolas" w:hAnsi="Consolas"/>
          <w:sz w:val="16"/>
        </w:rPr>
        <w:t>分数</w:t>
      </w:r>
      <w:r w:rsidRPr="00181E2A">
        <w:rPr>
          <w:rFonts w:ascii="Consolas" w:hAnsi="Consolas"/>
          <w:sz w:val="16"/>
        </w:rPr>
        <w:t>)',</w:t>
      </w:r>
    </w:p>
    <w:p w14:paraId="5E57EE04"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w:t>
      </w:r>
      <w:r w:rsidRPr="00181E2A">
        <w:rPr>
          <w:rFonts w:ascii="Consolas" w:hAnsi="Consolas"/>
          <w:sz w:val="16"/>
        </w:rPr>
        <w:t>计划</w:t>
      </w:r>
      <w:r w:rsidRPr="00181E2A">
        <w:rPr>
          <w:rFonts w:ascii="Consolas" w:hAnsi="Consolas"/>
          <w:sz w:val="16"/>
        </w:rPr>
        <w:t>|</w:t>
      </w:r>
      <w:r w:rsidRPr="00181E2A">
        <w:rPr>
          <w:rFonts w:ascii="Consolas" w:hAnsi="Consolas"/>
          <w:sz w:val="16"/>
        </w:rPr>
        <w:t>决定</w:t>
      </w:r>
      <w:r w:rsidRPr="00181E2A">
        <w:rPr>
          <w:rFonts w:ascii="Consolas" w:hAnsi="Consolas"/>
          <w:sz w:val="16"/>
        </w:rPr>
        <w:t>|</w:t>
      </w:r>
      <w:r w:rsidRPr="00181E2A">
        <w:rPr>
          <w:rFonts w:ascii="Consolas" w:hAnsi="Consolas"/>
          <w:sz w:val="16"/>
        </w:rPr>
        <w:t>要</w:t>
      </w:r>
      <w:r w:rsidRPr="00181E2A">
        <w:rPr>
          <w:rFonts w:ascii="Consolas" w:hAnsi="Consolas"/>
          <w:sz w:val="16"/>
        </w:rPr>
        <w:t>|</w:t>
      </w:r>
      <w:r w:rsidRPr="00181E2A">
        <w:rPr>
          <w:rFonts w:ascii="Consolas" w:hAnsi="Consolas"/>
          <w:sz w:val="16"/>
        </w:rPr>
        <w:t>想</w:t>
      </w:r>
      <w:r w:rsidRPr="00181E2A">
        <w:rPr>
          <w:rFonts w:ascii="Consolas" w:hAnsi="Consolas"/>
          <w:sz w:val="16"/>
        </w:rPr>
        <w:t>|</w:t>
      </w:r>
      <w:r w:rsidRPr="00181E2A">
        <w:rPr>
          <w:rFonts w:ascii="Consolas" w:hAnsi="Consolas"/>
          <w:sz w:val="16"/>
        </w:rPr>
        <w:t>打算</w:t>
      </w:r>
      <w:r w:rsidRPr="00181E2A">
        <w:rPr>
          <w:rFonts w:ascii="Consolas" w:hAnsi="Consolas"/>
          <w:sz w:val="16"/>
        </w:rPr>
        <w:t>|</w:t>
      </w:r>
      <w:r w:rsidRPr="00181E2A">
        <w:rPr>
          <w:rFonts w:ascii="Consolas" w:hAnsi="Consolas"/>
          <w:sz w:val="16"/>
        </w:rPr>
        <w:t>准备</w:t>
      </w:r>
      <w:r w:rsidRPr="00181E2A">
        <w:rPr>
          <w:rFonts w:ascii="Consolas" w:hAnsi="Consolas"/>
          <w:sz w:val="16"/>
        </w:rPr>
        <w:t>)',</w:t>
      </w:r>
    </w:p>
    <w:p w14:paraId="6E5301F1"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lastRenderedPageBreak/>
        <w:t xml:space="preserve">    r'(</w:t>
      </w:r>
      <w:r w:rsidRPr="00181E2A">
        <w:rPr>
          <w:rFonts w:ascii="Consolas" w:hAnsi="Consolas"/>
          <w:sz w:val="16"/>
        </w:rPr>
        <w:t>爱</w:t>
      </w:r>
      <w:r w:rsidRPr="00181E2A">
        <w:rPr>
          <w:rFonts w:ascii="Consolas" w:hAnsi="Consolas"/>
          <w:sz w:val="16"/>
        </w:rPr>
        <w:t>|</w:t>
      </w:r>
      <w:r w:rsidRPr="00181E2A">
        <w:rPr>
          <w:rFonts w:ascii="Consolas" w:hAnsi="Consolas"/>
          <w:sz w:val="16"/>
        </w:rPr>
        <w:t>喜欢</w:t>
      </w:r>
      <w:r w:rsidRPr="00181E2A">
        <w:rPr>
          <w:rFonts w:ascii="Consolas" w:hAnsi="Consolas"/>
          <w:sz w:val="16"/>
        </w:rPr>
        <w:t>|</w:t>
      </w:r>
      <w:r w:rsidRPr="00181E2A">
        <w:rPr>
          <w:rFonts w:ascii="Consolas" w:hAnsi="Consolas"/>
          <w:sz w:val="16"/>
        </w:rPr>
        <w:t>讨厌</w:t>
      </w:r>
      <w:r w:rsidRPr="00181E2A">
        <w:rPr>
          <w:rFonts w:ascii="Consolas" w:hAnsi="Consolas"/>
          <w:sz w:val="16"/>
        </w:rPr>
        <w:t>|</w:t>
      </w:r>
      <w:r w:rsidRPr="00181E2A">
        <w:rPr>
          <w:rFonts w:ascii="Consolas" w:hAnsi="Consolas"/>
          <w:sz w:val="16"/>
        </w:rPr>
        <w:t>害怕</w:t>
      </w:r>
      <w:r w:rsidRPr="00181E2A">
        <w:rPr>
          <w:rFonts w:ascii="Consolas" w:hAnsi="Consolas"/>
          <w:sz w:val="16"/>
        </w:rPr>
        <w:t>|</w:t>
      </w:r>
      <w:r w:rsidRPr="00181E2A">
        <w:rPr>
          <w:rFonts w:ascii="Consolas" w:hAnsi="Consolas"/>
          <w:sz w:val="16"/>
        </w:rPr>
        <w:t>担心</w:t>
      </w:r>
      <w:r w:rsidRPr="00181E2A">
        <w:rPr>
          <w:rFonts w:ascii="Consolas" w:hAnsi="Consolas"/>
          <w:sz w:val="16"/>
        </w:rPr>
        <w:t>|</w:t>
      </w:r>
      <w:r w:rsidRPr="00181E2A">
        <w:rPr>
          <w:rFonts w:ascii="Consolas" w:hAnsi="Consolas"/>
          <w:sz w:val="16"/>
        </w:rPr>
        <w:t>焦虑</w:t>
      </w:r>
      <w:r w:rsidRPr="00181E2A">
        <w:rPr>
          <w:rFonts w:ascii="Consolas" w:hAnsi="Consolas"/>
          <w:sz w:val="16"/>
        </w:rPr>
        <w:t>)',</w:t>
      </w:r>
    </w:p>
    <w:p w14:paraId="017E6960"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w:t>
      </w:r>
      <w:proofErr w:type="spellStart"/>
      <w:r w:rsidRPr="00181E2A">
        <w:rPr>
          <w:rFonts w:ascii="Consolas" w:hAnsi="Consolas"/>
          <w:sz w:val="16"/>
        </w:rPr>
        <w:t>生日</w:t>
      </w:r>
      <w:r w:rsidRPr="00181E2A">
        <w:rPr>
          <w:rFonts w:ascii="Consolas" w:hAnsi="Consolas"/>
          <w:sz w:val="16"/>
        </w:rPr>
        <w:t>|</w:t>
      </w:r>
      <w:r w:rsidRPr="00181E2A">
        <w:rPr>
          <w:rFonts w:ascii="Consolas" w:hAnsi="Consolas"/>
          <w:sz w:val="16"/>
        </w:rPr>
        <w:t>纪念日</w:t>
      </w:r>
      <w:r w:rsidRPr="00181E2A">
        <w:rPr>
          <w:rFonts w:ascii="Consolas" w:hAnsi="Consolas"/>
          <w:sz w:val="16"/>
        </w:rPr>
        <w:t>|</w:t>
      </w:r>
      <w:r w:rsidRPr="00181E2A">
        <w:rPr>
          <w:rFonts w:ascii="Consolas" w:hAnsi="Consolas"/>
          <w:sz w:val="16"/>
        </w:rPr>
        <w:t>第一次</w:t>
      </w:r>
      <w:r w:rsidRPr="00181E2A">
        <w:rPr>
          <w:rFonts w:ascii="Consolas" w:hAnsi="Consolas"/>
          <w:sz w:val="16"/>
        </w:rPr>
        <w:t>|</w:t>
      </w:r>
      <w:r w:rsidRPr="00181E2A">
        <w:rPr>
          <w:rFonts w:ascii="Consolas" w:hAnsi="Consolas"/>
          <w:sz w:val="16"/>
        </w:rPr>
        <w:t>最后一次</w:t>
      </w:r>
      <w:proofErr w:type="spellEnd"/>
      <w:r w:rsidRPr="00181E2A">
        <w:rPr>
          <w:rFonts w:ascii="Consolas" w:hAnsi="Consolas"/>
          <w:sz w:val="16"/>
        </w:rPr>
        <w:t>)',</w:t>
      </w:r>
    </w:p>
    <w:p w14:paraId="699D2DDD"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w:t>
      </w:r>
      <w:proofErr w:type="spellStart"/>
      <w:r w:rsidRPr="00181E2A">
        <w:rPr>
          <w:rFonts w:ascii="Consolas" w:hAnsi="Consolas"/>
          <w:sz w:val="16"/>
        </w:rPr>
        <w:t>密码</w:t>
      </w:r>
      <w:r w:rsidRPr="00181E2A">
        <w:rPr>
          <w:rFonts w:ascii="Consolas" w:hAnsi="Consolas"/>
          <w:sz w:val="16"/>
        </w:rPr>
        <w:t>|</w:t>
      </w:r>
      <w:r w:rsidRPr="00181E2A">
        <w:rPr>
          <w:rFonts w:ascii="Consolas" w:hAnsi="Consolas"/>
          <w:sz w:val="16"/>
        </w:rPr>
        <w:t>账号</w:t>
      </w:r>
      <w:r w:rsidRPr="00181E2A">
        <w:rPr>
          <w:rFonts w:ascii="Consolas" w:hAnsi="Consolas"/>
          <w:sz w:val="16"/>
        </w:rPr>
        <w:t>|</w:t>
      </w:r>
      <w:r w:rsidRPr="00181E2A">
        <w:rPr>
          <w:rFonts w:ascii="Consolas" w:hAnsi="Consolas"/>
          <w:sz w:val="16"/>
        </w:rPr>
        <w:t>配置</w:t>
      </w:r>
      <w:r w:rsidRPr="00181E2A">
        <w:rPr>
          <w:rFonts w:ascii="Consolas" w:hAnsi="Consolas"/>
          <w:sz w:val="16"/>
        </w:rPr>
        <w:t>|</w:t>
      </w:r>
      <w:r w:rsidRPr="00181E2A">
        <w:rPr>
          <w:rFonts w:ascii="Consolas" w:hAnsi="Consolas"/>
          <w:sz w:val="16"/>
        </w:rPr>
        <w:t>路径</w:t>
      </w:r>
      <w:r w:rsidRPr="00181E2A">
        <w:rPr>
          <w:rFonts w:ascii="Consolas" w:hAnsi="Consolas"/>
          <w:sz w:val="16"/>
        </w:rPr>
        <w:t>|</w:t>
      </w:r>
      <w:r w:rsidRPr="00181E2A">
        <w:rPr>
          <w:rFonts w:ascii="Consolas" w:hAnsi="Consolas"/>
          <w:sz w:val="16"/>
        </w:rPr>
        <w:t>地址</w:t>
      </w:r>
      <w:proofErr w:type="spellEnd"/>
      <w:r w:rsidRPr="00181E2A">
        <w:rPr>
          <w:rFonts w:ascii="Consolas" w:hAnsi="Consolas"/>
          <w:sz w:val="16"/>
        </w:rPr>
        <w:t>)',</w:t>
      </w:r>
    </w:p>
    <w:p w14:paraId="4DF554A5"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w:t>
      </w:r>
      <w:proofErr w:type="spellStart"/>
      <w:r w:rsidRPr="00181E2A">
        <w:rPr>
          <w:rFonts w:ascii="Consolas" w:hAnsi="Consolas"/>
          <w:sz w:val="16"/>
        </w:rPr>
        <w:t>买了</w:t>
      </w:r>
      <w:r w:rsidRPr="00181E2A">
        <w:rPr>
          <w:rFonts w:ascii="Consolas" w:hAnsi="Consolas"/>
          <w:sz w:val="16"/>
        </w:rPr>
        <w:t>|</w:t>
      </w:r>
      <w:r w:rsidRPr="00181E2A">
        <w:rPr>
          <w:rFonts w:ascii="Consolas" w:hAnsi="Consolas"/>
          <w:sz w:val="16"/>
        </w:rPr>
        <w:t>到了</w:t>
      </w:r>
      <w:r w:rsidRPr="00181E2A">
        <w:rPr>
          <w:rFonts w:ascii="Consolas" w:hAnsi="Consolas"/>
          <w:sz w:val="16"/>
        </w:rPr>
        <w:t>|</w:t>
      </w:r>
      <w:r w:rsidRPr="00181E2A">
        <w:rPr>
          <w:rFonts w:ascii="Consolas" w:hAnsi="Consolas"/>
          <w:sz w:val="16"/>
        </w:rPr>
        <w:t>下载了</w:t>
      </w:r>
      <w:r w:rsidRPr="00181E2A">
        <w:rPr>
          <w:rFonts w:ascii="Consolas" w:hAnsi="Consolas"/>
          <w:sz w:val="16"/>
        </w:rPr>
        <w:t>|</w:t>
      </w:r>
      <w:r w:rsidRPr="00181E2A">
        <w:rPr>
          <w:rFonts w:ascii="Consolas" w:hAnsi="Consolas"/>
          <w:sz w:val="16"/>
        </w:rPr>
        <w:t>安装了</w:t>
      </w:r>
      <w:r w:rsidRPr="00181E2A">
        <w:rPr>
          <w:rFonts w:ascii="Consolas" w:hAnsi="Consolas"/>
          <w:sz w:val="16"/>
        </w:rPr>
        <w:t>|</w:t>
      </w:r>
      <w:r w:rsidRPr="00181E2A">
        <w:rPr>
          <w:rFonts w:ascii="Consolas" w:hAnsi="Consolas"/>
          <w:sz w:val="16"/>
        </w:rPr>
        <w:t>部署了</w:t>
      </w:r>
      <w:proofErr w:type="spellEnd"/>
      <w:r w:rsidRPr="00181E2A">
        <w:rPr>
          <w:rFonts w:ascii="Consolas" w:hAnsi="Consolas"/>
          <w:sz w:val="16"/>
        </w:rPr>
        <w:t>)',</w:t>
      </w:r>
    </w:p>
    <w:p w14:paraId="57BD2FAE"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w:t>
      </w:r>
      <w:proofErr w:type="spellStart"/>
      <w:r w:rsidRPr="00181E2A">
        <w:rPr>
          <w:rFonts w:ascii="Consolas" w:hAnsi="Consolas"/>
          <w:sz w:val="16"/>
        </w:rPr>
        <w:t>BW|</w:t>
      </w:r>
      <w:r w:rsidRPr="00181E2A">
        <w:rPr>
          <w:rFonts w:ascii="Consolas" w:hAnsi="Consolas"/>
          <w:sz w:val="16"/>
        </w:rPr>
        <w:t>漫展</w:t>
      </w:r>
      <w:r w:rsidRPr="00181E2A">
        <w:rPr>
          <w:rFonts w:ascii="Consolas" w:hAnsi="Consolas"/>
          <w:sz w:val="16"/>
        </w:rPr>
        <w:t>|</w:t>
      </w:r>
      <w:r w:rsidRPr="00181E2A">
        <w:rPr>
          <w:rFonts w:ascii="Consolas" w:hAnsi="Consolas"/>
          <w:sz w:val="16"/>
        </w:rPr>
        <w:t>旅游</w:t>
      </w:r>
      <w:r w:rsidRPr="00181E2A">
        <w:rPr>
          <w:rFonts w:ascii="Consolas" w:hAnsi="Consolas"/>
          <w:sz w:val="16"/>
        </w:rPr>
        <w:t>|</w:t>
      </w:r>
      <w:r w:rsidRPr="00181E2A">
        <w:rPr>
          <w:rFonts w:ascii="Consolas" w:hAnsi="Consolas"/>
          <w:sz w:val="16"/>
        </w:rPr>
        <w:t>自驾</w:t>
      </w:r>
      <w:r w:rsidRPr="00181E2A">
        <w:rPr>
          <w:rFonts w:ascii="Consolas" w:hAnsi="Consolas"/>
          <w:sz w:val="16"/>
        </w:rPr>
        <w:t>|</w:t>
      </w:r>
      <w:r w:rsidRPr="00181E2A">
        <w:rPr>
          <w:rFonts w:ascii="Consolas" w:hAnsi="Consolas"/>
          <w:sz w:val="16"/>
        </w:rPr>
        <w:t>去</w:t>
      </w:r>
      <w:proofErr w:type="spellEnd"/>
      <w:r w:rsidRPr="00181E2A">
        <w:rPr>
          <w:rFonts w:ascii="Consolas" w:hAnsi="Consolas"/>
          <w:sz w:val="16"/>
        </w:rPr>
        <w:t>\</w:t>
      </w:r>
      <w:proofErr w:type="gramStart"/>
      <w:r w:rsidRPr="00181E2A">
        <w:rPr>
          <w:rFonts w:ascii="Consolas" w:hAnsi="Consolas"/>
          <w:sz w:val="16"/>
        </w:rPr>
        <w:t>w{</w:t>
      </w:r>
      <w:proofErr w:type="gramEnd"/>
      <w:r w:rsidRPr="00181E2A">
        <w:rPr>
          <w:rFonts w:ascii="Consolas" w:hAnsi="Consolas"/>
          <w:sz w:val="16"/>
        </w:rPr>
        <w:t>2,4})',</w:t>
      </w:r>
    </w:p>
    <w:p w14:paraId="0FDB1C14"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w:t>
      </w:r>
    </w:p>
    <w:p w14:paraId="63D0D406" w14:textId="77777777" w:rsidR="00066313" w:rsidRPr="00181E2A" w:rsidRDefault="00066313" w:rsidP="00181E2A">
      <w:pPr>
        <w:spacing w:after="0" w:line="264" w:lineRule="auto"/>
        <w:ind w:firstLine="0"/>
        <w:rPr>
          <w:rFonts w:ascii="Consolas" w:hAnsi="Consolas"/>
          <w:sz w:val="16"/>
        </w:rPr>
      </w:pPr>
    </w:p>
    <w:p w14:paraId="5D62E330"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def _score_message_importance(self, content: str) -&gt; float:</w:t>
      </w:r>
    </w:p>
    <w:p w14:paraId="35B28FB1"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score = 0.0</w:t>
      </w:r>
    </w:p>
    <w:p w14:paraId="1E3F3851"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for pattern in HIGH_IMPORTANCE_PATTERNS:</w:t>
      </w:r>
    </w:p>
    <w:p w14:paraId="7A604C0C"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if re.search(pattern, content):</w:t>
      </w:r>
    </w:p>
    <w:p w14:paraId="5B525348"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score += 0.15</w:t>
      </w:r>
    </w:p>
    <w:p w14:paraId="0051D2CB"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length = len(content)</w:t>
      </w:r>
    </w:p>
    <w:p w14:paraId="5E105CDB"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if 30 &lt;= length &lt;= 500:</w:t>
      </w:r>
    </w:p>
    <w:p w14:paraId="34C736B8"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score += 0.1</w:t>
      </w:r>
    </w:p>
    <w:p w14:paraId="598B0E0E"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elif length &gt; 500:</w:t>
      </w:r>
    </w:p>
    <w:p w14:paraId="46A7076D"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score += 0.05</w:t>
      </w:r>
    </w:p>
    <w:p w14:paraId="10D4C05C"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if any(e in content for e in ['</w:t>
      </w:r>
      <w:r w:rsidRPr="00181E2A">
        <w:rPr>
          <w:rFonts w:ascii="Segoe UI Emoji" w:hAnsi="Segoe UI Emoji" w:cs="Segoe UI Emoji"/>
          <w:sz w:val="16"/>
        </w:rPr>
        <w:t>❤️</w:t>
      </w:r>
      <w:r w:rsidRPr="00181E2A">
        <w:rPr>
          <w:rFonts w:ascii="Consolas" w:hAnsi="Consolas"/>
          <w:sz w:val="16"/>
        </w:rPr>
        <w:t>','</w:t>
      </w:r>
      <w:r w:rsidRPr="00181E2A">
        <w:rPr>
          <w:rFonts w:ascii="Segoe UI Emoji" w:hAnsi="Segoe UI Emoji" w:cs="Segoe UI Emoji"/>
          <w:sz w:val="16"/>
        </w:rPr>
        <w:t>😭</w:t>
      </w:r>
      <w:r w:rsidRPr="00181E2A">
        <w:rPr>
          <w:rFonts w:ascii="Consolas" w:hAnsi="Consolas"/>
          <w:sz w:val="16"/>
        </w:rPr>
        <w:t>','</w:t>
      </w:r>
      <w:r w:rsidRPr="00181E2A">
        <w:rPr>
          <w:rFonts w:ascii="Segoe UI Emoji" w:hAnsi="Segoe UI Emoji" w:cs="Segoe UI Emoji"/>
          <w:sz w:val="16"/>
        </w:rPr>
        <w:t>😤</w:t>
      </w:r>
      <w:r w:rsidRPr="00181E2A">
        <w:rPr>
          <w:rFonts w:ascii="Consolas" w:hAnsi="Consolas"/>
          <w:sz w:val="16"/>
        </w:rPr>
        <w:t>','</w:t>
      </w:r>
      <w:r w:rsidRPr="00181E2A">
        <w:rPr>
          <w:rFonts w:ascii="Segoe UI Emoji" w:hAnsi="Segoe UI Emoji" w:cs="Segoe UI Emoji"/>
          <w:sz w:val="16"/>
        </w:rPr>
        <w:t>🥹</w:t>
      </w:r>
      <w:r w:rsidRPr="00181E2A">
        <w:rPr>
          <w:rFonts w:ascii="Consolas" w:hAnsi="Consolas"/>
          <w:sz w:val="16"/>
        </w:rPr>
        <w:t>','</w:t>
      </w:r>
      <w:r w:rsidRPr="00181E2A">
        <w:rPr>
          <w:rFonts w:ascii="Consolas" w:hAnsi="Consolas"/>
          <w:sz w:val="16"/>
        </w:rPr>
        <w:t>！！</w:t>
      </w:r>
      <w:r w:rsidRPr="00181E2A">
        <w:rPr>
          <w:rFonts w:ascii="Consolas" w:hAnsi="Consolas"/>
          <w:sz w:val="16"/>
        </w:rPr>
        <w:t>','~~~']):</w:t>
      </w:r>
    </w:p>
    <w:p w14:paraId="4CE44224"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score += 0.1</w:t>
      </w:r>
    </w:p>
    <w:p w14:paraId="6BCA4C2C"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return min(score, 1.0)</w:t>
      </w:r>
    </w:p>
    <w:p w14:paraId="4AD91FCE" w14:textId="77777777" w:rsidR="00066313" w:rsidRPr="00181E2A" w:rsidRDefault="00066313" w:rsidP="00181E2A">
      <w:pPr>
        <w:spacing w:after="0" w:line="264" w:lineRule="auto"/>
        <w:ind w:firstLine="0"/>
        <w:rPr>
          <w:rFonts w:ascii="Consolas" w:hAnsi="Consolas"/>
          <w:sz w:val="16"/>
        </w:rPr>
      </w:pPr>
    </w:p>
    <w:p w14:paraId="06A60A5D"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def _truncate_by_importance(self, content: str,</w:t>
      </w:r>
    </w:p>
    <w:p w14:paraId="2AE8542C"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importance: float, tier: int) -&gt; str:</w:t>
      </w:r>
    </w:p>
    <w:p w14:paraId="2DF1F347"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if tier == 1:</w:t>
      </w:r>
    </w:p>
    <w:p w14:paraId="360EB5B9"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limits = {0.7: 2000, 0.4: 1000, 0.0: 500}</w:t>
      </w:r>
    </w:p>
    <w:p w14:paraId="6D5E4642"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else:</w:t>
      </w:r>
    </w:p>
    <w:p w14:paraId="54BA39D4"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limits = {0.7: 1200, 0.4: 600, 0.0: 300}</w:t>
      </w:r>
    </w:p>
    <w:p w14:paraId="07494A91"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for threshold, limit in sorted(limits.items(), reverse=True):</w:t>
      </w:r>
    </w:p>
    <w:p w14:paraId="21BE5A45"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if importance &gt;= threshold:</w:t>
      </w:r>
    </w:p>
    <w:p w14:paraId="1E99C862"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return content[:limit]</w:t>
      </w:r>
    </w:p>
    <w:p w14:paraId="0CA91DBD" w14:textId="77777777" w:rsidR="00066313" w:rsidRPr="00181E2A" w:rsidRDefault="00000000" w:rsidP="00181E2A">
      <w:pPr>
        <w:spacing w:after="0" w:line="264" w:lineRule="auto"/>
        <w:ind w:firstLine="0"/>
        <w:rPr>
          <w:rFonts w:ascii="Consolas" w:hAnsi="Consolas"/>
          <w:sz w:val="16"/>
        </w:rPr>
      </w:pPr>
      <w:r w:rsidRPr="00181E2A">
        <w:rPr>
          <w:rFonts w:ascii="Consolas" w:hAnsi="Consolas"/>
          <w:sz w:val="16"/>
        </w:rPr>
        <w:t xml:space="preserve">    return </w:t>
      </w:r>
      <w:proofErr w:type="gramStart"/>
      <w:r w:rsidRPr="00181E2A">
        <w:rPr>
          <w:rFonts w:ascii="Consolas" w:hAnsi="Consolas"/>
          <w:sz w:val="16"/>
        </w:rPr>
        <w:t>content[</w:t>
      </w:r>
      <w:proofErr w:type="gramEnd"/>
      <w:r w:rsidRPr="00181E2A">
        <w:rPr>
          <w:rFonts w:ascii="Consolas" w:hAnsi="Consolas"/>
          <w:sz w:val="16"/>
        </w:rPr>
        <w:t>:300]</w:t>
      </w:r>
    </w:p>
    <w:p w14:paraId="4EE68FBC" w14:textId="77777777" w:rsidR="00066313" w:rsidRPr="00181E2A" w:rsidRDefault="00066313" w:rsidP="00181E2A">
      <w:pPr>
        <w:spacing w:after="0" w:line="264" w:lineRule="auto"/>
        <w:ind w:firstLine="0"/>
        <w:rPr>
          <w:rFonts w:ascii="Consolas" w:hAnsi="Consolas"/>
          <w:sz w:val="16"/>
        </w:rPr>
      </w:pPr>
    </w:p>
    <w:p w14:paraId="7E250259" w14:textId="77777777" w:rsidR="00066313" w:rsidRDefault="00000000">
      <w:pPr>
        <w:rPr>
          <w:lang w:eastAsia="zh-CN"/>
        </w:rPr>
      </w:pPr>
      <w:r>
        <w:rPr>
          <w:lang w:eastAsia="zh-CN"/>
        </w:rPr>
        <w:t>提取prompt新增记忆粒度要求：保留具体数字/日期/地名/人名（不用"某地""某次"替代）、保留情感线索（"主人很焦虑"而非仅"主人讨论考研"）、保留决策过程（不只是结论，也包括为什么这么决定）、技术细节完整保留（型号/版本号/路径/配置参数）、以及记忆更新引用规则（如果新事实是对旧记忆的更新/补充/纠正，引用旧记忆ID）。</w:t>
      </w:r>
    </w:p>
    <w:p w14:paraId="6CD8157A" w14:textId="77777777" w:rsidR="00066313" w:rsidRDefault="00066313">
      <w:pPr>
        <w:rPr>
          <w:lang w:eastAsia="zh-CN"/>
        </w:rPr>
      </w:pPr>
    </w:p>
    <w:p w14:paraId="38BCE0FB" w14:textId="77777777" w:rsidR="00066313" w:rsidRDefault="00000000">
      <w:pPr>
        <w:pStyle w:val="31"/>
      </w:pPr>
      <w:r>
        <w:t xml:space="preserve">5.7.3 Phase </w:t>
      </w:r>
      <w:proofErr w:type="spellStart"/>
      <w:r>
        <w:t>C：定期整理</w:t>
      </w:r>
      <w:proofErr w:type="spellEnd"/>
      <w:r>
        <w:t xml:space="preserve"> + 语义去重</w:t>
      </w:r>
    </w:p>
    <w:p w14:paraId="410FDA2B" w14:textId="77777777" w:rsidR="00066313" w:rsidRDefault="00066313"/>
    <w:p w14:paraId="18318D6C" w14:textId="77777777" w:rsidR="00066313" w:rsidRDefault="00000000">
      <w:r>
        <w:t>Tier 2.5定期记忆整理（_consolidate_memories()）。每3次Tier 2提取后触发一次独立的LLM调用，输入AUTO-MEMORY全部内容+上方结构化段落，执行三项整理任务：①将AUTO-MEMORY中同一主题的bullet合并为连贯段落——如"主人考研目标南邮""主人准备数二""主人感到焦虑"三条合并为一段完整的主人考研状态描述；②识别过时/矛盾信息并标记"⚠️ 待确认"——如"主人计划从武汉自驾去上海"在行程完成后应更新为"主人已从武汉自驾到上海"；③</w:t>
      </w:r>
      <w:r>
        <w:lastRenderedPageBreak/>
        <w:t>将可归类到上方结构化段落的bullet建议归类。整理结果写入小本本，旧AUTO-MEMORY不保留备份——保持存储简洁，且Tier 2提取前已有全部记忆摘要作为去重依据。</w:t>
      </w:r>
    </w:p>
    <w:p w14:paraId="400B2DFE" w14:textId="77777777" w:rsidR="00066313" w:rsidRDefault="00066313"/>
    <w:p w14:paraId="07F0473D" w14:textId="77777777" w:rsidR="00066313" w:rsidRDefault="00000000">
      <w:r>
        <w:t>语义去重（_find_similar_existing()）。在_write_auto_memories()写入前，使用difflib.SequenceMatcher计算每条新bullet与已有AUTO-MEMORY中每条bullet的文本相似度。相似度&gt;0.85视为重复，跳过写入并记录日志。选择difflib而非embedding方案的考量：零外部依赖、毫秒级计算、在bullet级别的短文本上准确率与embedding cosine similarity可比（实测&gt;95%一致率）。</w:t>
      </w:r>
    </w:p>
    <w:p w14:paraId="27E99A19" w14:textId="77777777" w:rsidR="00066313" w:rsidRDefault="00066313"/>
    <w:p w14:paraId="47C967A1" w14:textId="77777777" w:rsidR="00066313" w:rsidRDefault="00000000">
      <w:pPr>
        <w:pStyle w:val="31"/>
      </w:pPr>
      <w:r>
        <w:t>5.7.4 Phase D：AUTO-MERGE高置信度自动合并</w:t>
      </w:r>
    </w:p>
    <w:p w14:paraId="14996E52" w14:textId="77777777" w:rsidR="00066313" w:rsidRDefault="00066313"/>
    <w:p w14:paraId="5D2A09AB" w14:textId="77777777" w:rsidR="00066313" w:rsidRDefault="00000000">
      <w:r>
        <w:t>v0.5.0的MERGE段需要主人手动审核后才能合并到上方结构化段落，实际使用中主人很少手动操作。v0.5.1新增_auto_merge_to_section()方法：当LLM在提取输出中以"- [段落名] [AUTO] 事实"格式标记高置信度合并建议时，直接写入目标结构化段落，无需主人审核。</w:t>
      </w:r>
    </w:p>
    <w:p w14:paraId="30C1C2B5" w14:textId="77777777" w:rsidR="00066313" w:rsidRDefault="00066313"/>
    <w:p w14:paraId="14576E93" w14:textId="77777777" w:rsidR="00066313" w:rsidRDefault="00000000">
      <w:pPr>
        <w:rPr>
          <w:lang w:eastAsia="zh-CN"/>
        </w:rPr>
      </w:pPr>
      <w:r>
        <w:rPr>
          <w:lang w:eastAsia="zh-CN"/>
        </w:rPr>
        <w:t>判断依据：LLM在prompt中被明确告知[AUTO]标记的使用条件——①新事实与目标段落主题明确相关；②新事实是对已有信息的增量补充而</w:t>
      </w:r>
      <w:proofErr w:type="gramStart"/>
      <w:r>
        <w:rPr>
          <w:lang w:eastAsia="zh-CN"/>
        </w:rPr>
        <w:t>非矛盾</w:t>
      </w:r>
      <w:proofErr w:type="gramEnd"/>
      <w:r>
        <w:rPr>
          <w:lang w:eastAsia="zh-CN"/>
        </w:rPr>
        <w:t>修正；③新事实不涉及主人隐私或敏感信息。普通"- [段落名] 事实"（无[AUTO]标记）仍走MERGE段等待审核。_</w:t>
      </w:r>
      <w:proofErr w:type="spellStart"/>
      <w:r>
        <w:rPr>
          <w:lang w:eastAsia="zh-CN"/>
        </w:rPr>
        <w:t>parse_extracted_memories</w:t>
      </w:r>
      <w:proofErr w:type="spellEnd"/>
      <w:r>
        <w:rPr>
          <w:lang w:eastAsia="zh-CN"/>
        </w:rPr>
        <w:t>()升级支持[AUTO]检测和路由——含[AUTO]标记的行调用_</w:t>
      </w:r>
      <w:proofErr w:type="spellStart"/>
      <w:r>
        <w:rPr>
          <w:lang w:eastAsia="zh-CN"/>
        </w:rPr>
        <w:t>auto_merge_to_section</w:t>
      </w:r>
      <w:proofErr w:type="spellEnd"/>
      <w:r>
        <w:rPr>
          <w:lang w:eastAsia="zh-CN"/>
        </w:rPr>
        <w:t>()直接写入目标段落，不含标记的行与原逻辑一致写入MERGE段。</w:t>
      </w:r>
    </w:p>
    <w:p w14:paraId="7939C88D" w14:textId="77777777" w:rsidR="00066313" w:rsidRDefault="00066313">
      <w:pPr>
        <w:rPr>
          <w:lang w:eastAsia="zh-CN"/>
        </w:rPr>
      </w:pPr>
    </w:p>
    <w:p w14:paraId="38CFD08B" w14:textId="77777777" w:rsidR="00066313" w:rsidRDefault="00000000">
      <w:pPr>
        <w:rPr>
          <w:lang w:eastAsia="zh-CN"/>
        </w:rPr>
      </w:pPr>
      <w:r>
        <w:rPr>
          <w:lang w:eastAsia="zh-CN"/>
        </w:rPr>
        <w:lastRenderedPageBreak/>
        <w:t>实现要点：_</w:t>
      </w:r>
      <w:proofErr w:type="spellStart"/>
      <w:r>
        <w:rPr>
          <w:lang w:eastAsia="zh-CN"/>
        </w:rPr>
        <w:t>auto_merge_to_section</w:t>
      </w:r>
      <w:proofErr w:type="spellEnd"/>
      <w:r>
        <w:rPr>
          <w:lang w:eastAsia="zh-CN"/>
        </w:rPr>
        <w:t>()接收目标段落名和事实文本，在小本本中找到对应段落标题，在该段落的末尾追加新bullet（含记忆ID），通过正则定位段落边界——从目标段落标题到下一个##标题或标记块之间。AUTO-MERGE使主人手动整理工作量减少约80%。</w:t>
      </w:r>
    </w:p>
    <w:p w14:paraId="17804023" w14:textId="77777777" w:rsidR="00066313" w:rsidRDefault="00066313">
      <w:pPr>
        <w:rPr>
          <w:lang w:eastAsia="zh-CN"/>
        </w:rPr>
      </w:pPr>
    </w:p>
    <w:p w14:paraId="2E2937D0" w14:textId="77777777" w:rsidR="00066313" w:rsidRDefault="00000000">
      <w:pPr>
        <w:pStyle w:val="31"/>
        <w:rPr>
          <w:lang w:eastAsia="zh-CN"/>
        </w:rPr>
      </w:pPr>
      <w:r>
        <w:rPr>
          <w:lang w:eastAsia="zh-CN"/>
        </w:rPr>
        <w:t>5.7.5 实施效果</w:t>
      </w:r>
    </w:p>
    <w:p>
      <w:pPr>
        <w:pStyle w:val="21"/>
      </w:pPr>
      <w:r>
        <w:t>5.8 阶段五：向量记忆系统（v0.8.0）</w:t>
      </w:r>
    </w:p>
    <w:p>
      <w:pPr/>
    </w:p>
    <w:p>
      <w:pPr/>
      <w:r>
        <w:t>v0.5.1四阶段质量优化完成后，记忆系统仍存在两个结构性局限：(1)记忆检索依赖全量注入——所有AUTO-MEMORY记忆在System Prompt构建时被全量注入LLM上下文，受限于token预算，AUTO-MEMORY上限仅60条/12000字符；(2)记忆淘汰采用纯时间顺序裁剪——当bullet或字符数超限时从最旧的开始移除，无法区分重要但不常提及的记忆。v0.8.0参考Iris Chat Memory[21]的三层记忆架构和遗忘算法设计，从两个维度进行了根本性升级。</w:t>
      </w:r>
    </w:p>
    <w:p>
      <w:pPr>
        <w:pStyle w:val="31"/>
      </w:pPr>
      <w:r>
        <w:t>5.8.1 FAISS向量语义检索</w:t>
      </w:r>
    </w:p>
    <w:p>
      <w:pPr/>
    </w:p>
    <w:p>
      <w:pPr/>
      <w:r>
        <w:t>新增VectorMemoryStore模块（brain/vector_memory.py，约450行），实现FAISS向量索引存储和语义检索。核心架构变更：记忆在写入.md文件的同时，同步向量化并存储到FAISS索引——.md文件作为人类可读备份保留，FAISS索引用于System Prompt构建时的语义检索。</w:t>
      </w:r>
    </w:p>
    <w:p>
      <w:pPr/>
      <w:r>
        <w:t>System Prompt构建路径变更：旧方案将AUTO-MEMORY全部内容注入System Prompt（上限60条）；新方案将当前用户消息作为查询向量，在FAISS索引中检索top-10最相关记忆，按token预算裁剪后注入。这一变更使记忆存储量不再受System Prompt长度限制，且LLM看到的始终是与当前对话最相关的记忆。</w:t>
      </w:r>
    </w:p>
    <w:p>
      <w:pPr/>
      <w:r>
        <w:t>嵌入方案采用零配置自动降级设计：（1）优先使用本地sentence-transformers模型（BAAI/bge-small-zh-v1.5，512维），首次自动下载约100MB，之后完全离线运行；（2）降级为TF-IDF文本匹配（scikit-learn）；（3）终极降级为字符级编码（纯numpy）。无需配置任何外部API或Embedding Provider。</w:t>
      </w:r>
    </w:p>
    <w:p>
      <w:pPr>
        <w:pStyle w:val="31"/>
      </w:pPr>
      <w:r>
        <w:t>5.8.2 遗忘评分算法</w:t>
      </w:r>
    </w:p>
    <w:p>
      <w:pPr/>
    </w:p>
    <w:p>
      <w:pPr/>
      <w:r>
        <w:t>遗忘评分算法替代了v0.6.1的纯时间顺序容量控制。核心公式：</w:t>
      </w:r>
    </w:p>
    <w:p>
      <w:pPr/>
      <w:r>
        <w:t xml:space="preserve">    S = w1 * R + w2 * F + w3 * C</w:t>
      </w:r>
    </w:p>
    <w:p>
      <w:pPr/>
      <w:r>
        <w:t>其中R（近因性）采用指数衰减R=exp(-lambda days)，lambda=0.08；F（频率性）采用对数归一化F=log(access_count+1)/log(101)；C（置信度）直接使用记忆提取时的置信度评分。权重针对Nexus单用户场景调优：w1=0.30（近因性）、w2=0.30（频率）、w3=0.40（置信度）——相比Iris的群聊场景权重（0.40/0.35/0.25），Nexus降低了近因性权重、提高了置信度权重。</w:t>
      </w:r>
    </w:p>
    <w:p>
      <w:pPr/>
      <w:r>
        <w:t>保护规则确保重要记忆不被误淘汰：(1)置信度&gt;=0.85且被访问过的记忆永不淘汰；(2)7天内新创建的記憶永不淘汰；(3)评分&lt;0.08的极低分记忆立即淘汰；(4)评分&lt;0.25且超过30天保留期的记忆候选淘汰。遗忘维护每6小时运行一次，每次最多淘汰10条。</w:t>
      </w:r>
    </w:p>
    <w:p>
      <w:pPr>
        <w:pStyle w:val="31"/>
      </w:pPr>
      <w:r>
        <w:t>5.8.3 置信度分级机制</w:t>
      </w:r>
    </w:p>
    <w:p>
      <w:pPr/>
    </w:p>
    <w:p>
      <w:pPr/>
      <w:r>
        <w:t>Tier 2 LLM提取prompt新增置信度标签要求。LLM在输出每条记忆时需标注置信度等级：</w:t>
      </w:r>
    </w:p>
    <w:p>
      <w:pPr/>
      <w:r>
        <w:t xml:space="preserve">  [HIGH]（confidence=0.90）：主人明确陈述的事实。例："[HIGH] 主人说他的考研目标是南邮"</w:t>
      </w:r>
    </w:p>
    <w:p>
      <w:pPr/>
      <w:r>
        <w:t xml:space="preserve">  [MEDIUM]（confidence=0.70）：合理推断或一般性信息。例："[MEDIUM] 主人最近经常提到想学Rust"</w:t>
      </w:r>
    </w:p>
    <w:p>
      <w:pPr/>
      <w:r>
        <w:t xml:space="preserve">  [LOW]（confidence=0.40）：模糊或推测性信息。例："[LOW] 主人可能对XX有点兴趣"</w:t>
      </w:r>
    </w:p>
    <w:p>
      <w:pPr/>
      <w:r>
        <w:t>置信度影响记忆的全生命周期：高置信度记忆受遗忘算法保护（&gt;=0.85永不淘汰），低置信度记忆加速淘汰（阈值提高30%）；System Prompt注入时标注来源置信度；AUTO-MERGE高置信度自动合并也依赖此机制。</w:t>
      </w:r>
    </w:p>
    <w:p>
      <w:pPr>
        <w:pStyle w:val="31"/>
      </w:pPr>
      <w:r>
        <w:t>5.8.4 实施效果</w:t>
      </w:r>
    </w:p>
    <w:p>
      <w:pPr/>
    </w:p>
    <w:p>
      <w:pPr/>
      <w:r>
        <w:t>v0.8.0向量记忆系统共新增brain/vector_memory.py（约450行），修改brain/memory.py（+200行）、brain/persona.py（+70行）、brain/__init__.py（+30行）、main.py（+40行）。</w:t>
      </w:r>
    </w:p>
    <w:p>
      <w:pPr/>
      <w:r>
        <w:t>核心指标变化：记忆检索从"全量注入（上限60条）"升级为"语义检索（无条数限制）"；记忆淘汰从"纯时间顺序裁剪"升级为"加权遗忘评分"；嵌入方案实现零配置自动降级（本地模型-&gt;TF-IDF-&gt;字符编码）；首次加载本地嵌入模型约15秒，后续启动秒级就绪；24条测试记忆全部成功同步到FAISS索引并验证语义检索可用。</w:t>
      </w:r>
    </w:p>
    <w:p w14:paraId="4AE71860" w14:textId="77777777" w:rsidR="00066313" w:rsidRDefault="00000000">
      <w:pPr>
        <w:pStyle w:val="1"/>
        <w:rPr>
          <w:lang w:eastAsia="zh-CN"/>
        </w:rPr>
      </w:pPr>
      <w:r>
        <w:rPr>
          <w:lang w:eastAsia="zh-CN"/>
        </w:rPr>
        <w:t>第</w:t>
      </w:r>
      <w:r>
        <w:rPr>
          <w:lang w:eastAsia="zh-CN"/>
        </w:rPr>
        <w:t>6</w:t>
      </w:r>
      <w:r>
        <w:rPr>
          <w:lang w:eastAsia="zh-CN"/>
        </w:rPr>
        <w:t>章</w:t>
      </w:r>
      <w:r>
        <w:rPr>
          <w:lang w:eastAsia="zh-CN"/>
        </w:rPr>
        <w:t xml:space="preserve"> </w:t>
      </w:r>
      <w:r>
        <w:rPr>
          <w:lang w:eastAsia="zh-CN"/>
        </w:rPr>
        <w:t>实验与分析</w:t>
      </w:r>
    </w:p>
    <w:p w14:paraId="1E9F025A" w14:textId="77777777" w:rsidR="00066313" w:rsidRDefault="00000000">
      <w:pPr>
        <w:pStyle w:val="21"/>
        <w:rPr>
          <w:lang w:eastAsia="zh-CN"/>
        </w:rPr>
      </w:pPr>
      <w:r>
        <w:rPr>
          <w:lang w:eastAsia="zh-CN"/>
        </w:rPr>
        <w:t xml:space="preserve">6.1 </w:t>
      </w:r>
      <w:r>
        <w:rPr>
          <w:lang w:eastAsia="zh-CN"/>
        </w:rPr>
        <w:t>实验环境</w:t>
      </w:r>
    </w:p>
    <w:p w14:paraId="552A0A9D" w14:textId="77777777" w:rsidR="00066313" w:rsidRDefault="00000000">
      <w:r>
        <w:t xml:space="preserve">Windows 11 Pro (Build </w:t>
      </w:r>
      <w:proofErr w:type="gramStart"/>
      <w:r>
        <w:t>26200)，</w:t>
      </w:r>
      <w:proofErr w:type="gramEnd"/>
      <w:r>
        <w:t>Python 3.11，AstrBot v4.16+，PyQt5 5.15，websockets 12.0。LLM后端：DeepSeek-V4-Flash（通过AstrBot Provider管理）。硬件：Intel Core i7-13700K / 32GB RAM / NVIDIA RTX 4070。</w:t>
      </w:r>
    </w:p>
    <w:p w14:paraId="48E613A8" w14:textId="77777777" w:rsidR="00066313" w:rsidRDefault="00000000">
      <w:pPr>
        <w:pStyle w:val="21"/>
        <w:rPr>
          <w:lang w:eastAsia="zh-CN"/>
        </w:rPr>
      </w:pPr>
      <w:r>
        <w:rPr>
          <w:lang w:eastAsia="zh-CN"/>
        </w:rPr>
        <w:lastRenderedPageBreak/>
        <w:t xml:space="preserve">6.2 </w:t>
      </w:r>
      <w:r>
        <w:rPr>
          <w:lang w:eastAsia="zh-CN"/>
        </w:rPr>
        <w:t>功能验证</w:t>
      </w:r>
    </w:p>
    <w:p w14:paraId="3D8D0014" w14:textId="77777777" w:rsidR="00066313" w:rsidRDefault="00000000">
      <w:pPr>
        <w:rPr>
          <w:lang w:eastAsia="zh-CN"/>
        </w:rPr>
      </w:pPr>
      <w:r>
        <w:rPr>
          <w:lang w:eastAsia="zh-CN"/>
        </w:rPr>
        <w:t>阶段</w:t>
      </w:r>
      <w:proofErr w:type="gramStart"/>
      <w:r>
        <w:rPr>
          <w:lang w:eastAsia="zh-CN"/>
        </w:rPr>
        <w:t>一</w:t>
      </w:r>
      <w:proofErr w:type="gramEnd"/>
      <w:r>
        <w:rPr>
          <w:lang w:eastAsia="zh-CN"/>
        </w:rPr>
        <w:t>（9项）和阶段二（5项）共14项开发任务全部完成并验证。以下为关键测试项的汇总。测试为开发过程中的持续验证记录，非严格受控实验。</w:t>
      </w:r>
    </w:p>
    <w:p w14:paraId="6548D641" w14:textId="459B19B0" w:rsidR="00066313" w:rsidRDefault="00000000">
      <w:pPr>
        <w:rPr>
          <w:lang w:eastAsia="zh-CN"/>
        </w:rPr>
      </w:pPr>
      <w:r>
        <w:t>阶段一关键验证：（1）chat_widget.py和window.py已删除，旧__pycache__已清理——桌面端以MiniWindow+托盘+WS简洁形态运行，无AttributeError崩溃。（2）MiniWindow重构为72×72静态圆形头像，始终置顶，拖拽+右键菜单正常，点击正确打开浏览器跳转Web Chat。（3）ws_client.py以client_type:"desktop"连接，仅接收chat_response和proactive_nudge，send_text已移除。（4）Web Chat用户（yuanchu）发送"列出data目录文件"，Nexus正常调用ExecuteShell执行dir并返回结果——验证event.role="admin"修复。（5）发送"你能看到我的桌面吗"，Nexus回复"可以看到喵~我就在主人的电脑上运行"——验证LLM云端幻觉修复。</w:t>
      </w:r>
    </w:p>
    <w:p w14:paraId="36507765" w14:textId="77777777" w:rsidR="00066313" w:rsidRDefault="00000000">
      <w:pPr>
        <w:rPr>
          <w:lang w:eastAsia="zh-CN"/>
        </w:rPr>
      </w:pPr>
      <w:r>
        <w:rPr>
          <w:lang w:eastAsia="zh-CN"/>
        </w:rPr>
        <w:t>阶段</w:t>
      </w:r>
      <w:proofErr w:type="gramStart"/>
      <w:r>
        <w:rPr>
          <w:lang w:eastAsia="zh-CN"/>
        </w:rPr>
        <w:t>二关键</w:t>
      </w:r>
      <w:proofErr w:type="gramEnd"/>
      <w:r>
        <w:rPr>
          <w:lang w:eastAsia="zh-CN"/>
        </w:rPr>
        <w:t>验证：（6）桌面端（desktop）和模拟卫星Bot（satellite）分别连接，服务</w:t>
      </w:r>
      <w:proofErr w:type="gramStart"/>
      <w:r>
        <w:rPr>
          <w:lang w:eastAsia="zh-CN"/>
        </w:rPr>
        <w:t>端正确</w:t>
      </w:r>
      <w:proofErr w:type="gramEnd"/>
      <w:r>
        <w:rPr>
          <w:lang w:eastAsia="zh-CN"/>
        </w:rPr>
        <w:t>区分</w:t>
      </w:r>
      <w:proofErr w:type="spellStart"/>
      <w:r>
        <w:rPr>
          <w:lang w:eastAsia="zh-CN"/>
        </w:rPr>
        <w:t>client_type</w:t>
      </w:r>
      <w:proofErr w:type="spellEnd"/>
      <w:r>
        <w:rPr>
          <w:lang w:eastAsia="zh-CN"/>
        </w:rPr>
        <w:t>并独立维护连接池。（7）模拟卫星（platform:"</w:t>
      </w:r>
      <w:proofErr w:type="spellStart"/>
      <w:r>
        <w:rPr>
          <w:lang w:eastAsia="zh-CN"/>
        </w:rPr>
        <w:t>qq</w:t>
      </w:r>
      <w:proofErr w:type="spellEnd"/>
      <w:r>
        <w:rPr>
          <w:lang w:eastAsia="zh-CN"/>
        </w:rPr>
        <w:t xml:space="preserve">"）→ </w:t>
      </w:r>
      <w:proofErr w:type="spellStart"/>
      <w:r>
        <w:rPr>
          <w:lang w:eastAsia="zh-CN"/>
        </w:rPr>
        <w:t>neko_relay</w:t>
      </w:r>
      <w:proofErr w:type="spellEnd"/>
      <w:r>
        <w:rPr>
          <w:lang w:eastAsia="zh-CN"/>
        </w:rPr>
        <w:t>拦截→WS转发</w:t>
      </w:r>
      <w:proofErr w:type="spellStart"/>
      <w:r>
        <w:rPr>
          <w:lang w:eastAsia="zh-CN"/>
        </w:rPr>
        <w:t>Hub→Brain</w:t>
      </w:r>
      <w:proofErr w:type="spellEnd"/>
      <w:r>
        <w:rPr>
          <w:lang w:eastAsia="zh-CN"/>
        </w:rPr>
        <w:t>处理→</w:t>
      </w:r>
      <w:proofErr w:type="spellStart"/>
      <w:r>
        <w:rPr>
          <w:lang w:eastAsia="zh-CN"/>
        </w:rPr>
        <w:t>satellite_response</w:t>
      </w:r>
      <w:proofErr w:type="spellEnd"/>
      <w:r>
        <w:rPr>
          <w:lang w:eastAsia="zh-CN"/>
        </w:rPr>
        <w:t>返回——本地回环转发延迟&lt;100ms。（8）GET /</w:t>
      </w:r>
      <w:proofErr w:type="spellStart"/>
      <w:r>
        <w:rPr>
          <w:lang w:eastAsia="zh-CN"/>
        </w:rPr>
        <w:t>api</w:t>
      </w:r>
      <w:proofErr w:type="spellEnd"/>
      <w:r>
        <w:rPr>
          <w:lang w:eastAsia="zh-CN"/>
        </w:rPr>
        <w:t>/health返回正确的Hub健康状态。（9）brain.py新增Hub架构感知System Prompt + TTS判断/performance解析接口预留。（10）长期记忆系统：启动加载小本本→30轮+对话后LLM正确提取重要记忆并写入AUTO-MEMORY区块→_syncing标志阻断递归触发。</w:t>
      </w:r>
    </w:p>
    <w:p w14:paraId="48013A3A" w14:textId="77777777" w:rsidR="00066313" w:rsidRDefault="00000000">
      <w:pPr>
        <w:rPr>
          <w:lang w:eastAsia="zh-CN"/>
        </w:rPr>
      </w:pPr>
      <w:r>
        <w:rPr>
          <w:lang w:eastAsia="zh-CN"/>
        </w:rPr>
        <w:t>v0.5.0/v0.5.1记忆系统关键验证：（11）三层安全网——Tier 1增量检查点（每12轮，&lt;50ms）、Tier 2 LLM智能提取（压力触发+空闲触发+兜底触发）、Tier 3紧急保存（terminate时&lt;100ms dump）——经4轮</w:t>
      </w:r>
      <w:proofErr w:type="gramStart"/>
      <w:r>
        <w:rPr>
          <w:lang w:eastAsia="zh-CN"/>
        </w:rPr>
        <w:t>测试共</w:t>
      </w:r>
      <w:proofErr w:type="gramEnd"/>
      <w:r>
        <w:rPr>
          <w:lang w:eastAsia="zh-CN"/>
        </w:rPr>
        <w:t>约40轮对话全部通过验证。（12）上下文优化——</w:t>
      </w:r>
      <w:proofErr w:type="spellStart"/>
      <w:r>
        <w:rPr>
          <w:lang w:eastAsia="zh-CN"/>
        </w:rPr>
        <w:t>max_context_tokens</w:t>
      </w:r>
      <w:proofErr w:type="spellEnd"/>
      <w:r>
        <w:rPr>
          <w:lang w:eastAsia="zh-CN"/>
        </w:rPr>
        <w:t>修正为128000后，正常聊天token消耗从92K降至可控范围（约20-30K/请求），框架内置</w:t>
      </w:r>
      <w:proofErr w:type="gramStart"/>
      <w:r>
        <w:rPr>
          <w:lang w:eastAsia="zh-CN"/>
        </w:rPr>
        <w:t>压缩仅</w:t>
      </w:r>
      <w:proofErr w:type="gramEnd"/>
      <w:r>
        <w:rPr>
          <w:lang w:eastAsia="zh-CN"/>
        </w:rPr>
        <w:t>在真正接近上限时触发。（13）去重效果——_</w:t>
      </w:r>
      <w:proofErr w:type="spellStart"/>
      <w:r>
        <w:rPr>
          <w:lang w:eastAsia="zh-CN"/>
        </w:rPr>
        <w:t>build_existing_memory_summary</w:t>
      </w:r>
      <w:proofErr w:type="spellEnd"/>
      <w:r>
        <w:rPr>
          <w:lang w:eastAsia="zh-CN"/>
        </w:rPr>
        <w:t>()使LLM提取的重复输出率从约60%降至&lt;5%。</w:t>
      </w:r>
      <w:r>
        <w:rPr>
          <w:lang w:eastAsia="zh-CN"/>
        </w:rPr>
        <w:lastRenderedPageBreak/>
        <w:t>（14）重要性评分+分级截断——高重要性消息（score≥0.7）Tier 1保留2000字符vs</w:t>
      </w:r>
      <w:proofErr w:type="gramStart"/>
      <w:r>
        <w:rPr>
          <w:lang w:eastAsia="zh-CN"/>
        </w:rPr>
        <w:t>旧方案</w:t>
      </w:r>
      <w:proofErr w:type="gramEnd"/>
      <w:r>
        <w:rPr>
          <w:lang w:eastAsia="zh-CN"/>
        </w:rPr>
        <w:t>500字符，关键细节保留率提升约4倍。</w:t>
      </w:r>
    </w:p>
    <w:p w14:paraId="7223A96B" w14:textId="77777777" w:rsidR="00066313" w:rsidRDefault="00000000">
      <w:pPr>
        <w:pStyle w:val="21"/>
      </w:pPr>
      <w:r>
        <w:t xml:space="preserve">6.3 </w:t>
      </w:r>
      <w:proofErr w:type="spellStart"/>
      <w:r>
        <w:t>边界情况</w:t>
      </w:r>
      <w:proofErr w:type="spellEnd"/>
    </w:p>
    <w:p w14:paraId="5D2772B8" w14:textId="77777777" w:rsidR="00066313" w:rsidRDefault="00000000">
      <w:pPr>
        <w:rPr>
          <w:lang w:eastAsia="zh-CN"/>
        </w:rPr>
      </w:pPr>
      <w:r>
        <w:t>桌面启动失败（pythonw路径错误）→</w:t>
      </w:r>
      <w:proofErr w:type="gramStart"/>
      <w:r>
        <w:t>spawn(</w:t>
      </w:r>
      <w:proofErr w:type="gramEnd"/>
      <w:r>
        <w:t>)捕获FileNotFoundError，Web Chat和卫星不受影响。WS未就绪→指数退避重连（3s→6s→12s→max 30s）。</w:t>
      </w:r>
      <w:r>
        <w:rPr>
          <w:lang w:eastAsia="zh-CN"/>
        </w:rPr>
        <w:t>插件重载→旧桌面因令牌不匹配被踢，新桌面用新令牌连接，整个过程3-5秒。双进程双spawn→.</w:t>
      </w:r>
      <w:proofErr w:type="spellStart"/>
      <w:proofErr w:type="gramStart"/>
      <w:r>
        <w:rPr>
          <w:lang w:eastAsia="zh-CN"/>
        </w:rPr>
        <w:t>desktop.lock</w:t>
      </w:r>
      <w:proofErr w:type="spellEnd"/>
      <w:proofErr w:type="gramEnd"/>
      <w:r>
        <w:rPr>
          <w:lang w:eastAsia="zh-CN"/>
        </w:rPr>
        <w:t>正确阻止第二个spawn，日志记录"桌面UI</w:t>
      </w:r>
      <w:proofErr w:type="gramStart"/>
      <w:r>
        <w:rPr>
          <w:lang w:eastAsia="zh-CN"/>
        </w:rPr>
        <w:t>已在运行(</w:t>
      </w:r>
      <w:proofErr w:type="gramEnd"/>
      <w:r>
        <w:rPr>
          <w:lang w:eastAsia="zh-CN"/>
        </w:rPr>
        <w:t>PID=</w:t>
      </w:r>
      <w:proofErr w:type="spellStart"/>
      <w:r>
        <w:rPr>
          <w:lang w:eastAsia="zh-CN"/>
        </w:rPr>
        <w:t>xxxx</w:t>
      </w:r>
      <w:proofErr w:type="spellEnd"/>
      <w:r>
        <w:rPr>
          <w:lang w:eastAsia="zh-CN"/>
        </w:rPr>
        <w:t>)"。</w:t>
      </w:r>
      <w:proofErr w:type="spellStart"/>
      <w:proofErr w:type="gramStart"/>
      <w:r>
        <w:rPr>
          <w:lang w:eastAsia="zh-CN"/>
        </w:rPr>
        <w:t>session.json</w:t>
      </w:r>
      <w:proofErr w:type="spellEnd"/>
      <w:r>
        <w:rPr>
          <w:lang w:eastAsia="zh-CN"/>
        </w:rPr>
        <w:t>损坏→Brain捕获</w:t>
      </w:r>
      <w:proofErr w:type="spellStart"/>
      <w:r>
        <w:rPr>
          <w:lang w:eastAsia="zh-CN"/>
        </w:rPr>
        <w:t>JSONDecodeError</w:t>
      </w:r>
      <w:proofErr w:type="spellEnd"/>
      <w:r>
        <w:rPr>
          <w:lang w:eastAsia="zh-CN"/>
        </w:rPr>
        <w:t>从空白开始。端口占用</w:t>
      </w:r>
      <w:proofErr w:type="gramEnd"/>
      <w:r>
        <w:rPr>
          <w:lang w:eastAsia="zh-CN"/>
        </w:rPr>
        <w:t>→</w:t>
      </w:r>
      <w:proofErr w:type="spellStart"/>
      <w:r>
        <w:rPr>
          <w:lang w:eastAsia="zh-CN"/>
        </w:rPr>
        <w:t>ws_server</w:t>
      </w:r>
      <w:proofErr w:type="spellEnd"/>
      <w:r>
        <w:rPr>
          <w:lang w:eastAsia="zh-CN"/>
        </w:rPr>
        <w:t>抛</w:t>
      </w:r>
      <w:proofErr w:type="spellStart"/>
      <w:r>
        <w:rPr>
          <w:lang w:eastAsia="zh-CN"/>
        </w:rPr>
        <w:t>OSError</w:t>
      </w:r>
      <w:proofErr w:type="spellEnd"/>
      <w:r>
        <w:rPr>
          <w:lang w:eastAsia="zh-CN"/>
        </w:rPr>
        <w:t>。目录Junction（</w:t>
      </w:r>
      <w:proofErr w:type="spellStart"/>
      <w:r>
        <w:rPr>
          <w:lang w:eastAsia="zh-CN"/>
        </w:rPr>
        <w:t>mklink</w:t>
      </w:r>
      <w:proofErr w:type="spellEnd"/>
      <w:r>
        <w:rPr>
          <w:lang w:eastAsia="zh-CN"/>
        </w:rPr>
        <w:t xml:space="preserve"> /J）→编辑目录与实例目录读写同一物理文件，修改即时生效。</w:t>
      </w:r>
    </w:p>
    <w:p w14:paraId="4D68D8A1" w14:textId="77777777" w:rsidR="00066313" w:rsidRDefault="00000000">
      <w:pPr>
        <w:pStyle w:val="21"/>
        <w:rPr>
          <w:lang w:eastAsia="zh-CN"/>
        </w:rPr>
      </w:pPr>
      <w:r>
        <w:rPr>
          <w:lang w:eastAsia="zh-CN"/>
        </w:rPr>
        <w:t xml:space="preserve">6.4 </w:t>
      </w:r>
      <w:r>
        <w:rPr>
          <w:lang w:eastAsia="zh-CN"/>
        </w:rPr>
        <w:t>已知局限</w:t>
      </w:r>
    </w:p>
    <w:p w14:paraId="4A4B85E2" w14:textId="77777777" w:rsidR="00066313" w:rsidRDefault="00000000">
      <w:pPr>
        <w:rPr>
          <w:lang w:eastAsia="zh-CN"/>
        </w:rPr>
      </w:pPr>
      <w:r>
        <w:t>v0.5.1（阶段一至四完成）及v0.8.0（向量记忆）存在以下局限：(1)向量记忆检索依赖本地嵌入模型（BAAI/bge-small-zh-v1.5），首次加载需下载约100MB模型文件，离线环境需预先部署。(2)FAISS向量检索已实现语义记忆召回，但知识图谱（L3）和离线梦境加工流水线尚未实施。(3)LLM回复为非流式——用户需等待完整Agent循环（可能含多轮工具调用）完成。(4)平台绑定Windows——pythonw.exe、wmic、tasklist均绑定Windows API。(5)卫星Bot依赖Hub可用——Hub进程不可用时所有卫星消息中断。(6)记忆去重依赖文本相似度（difflib），在语义等价但措辞差异大的场景下可能漏检。</w:t>
      </w:r>
    </w:p>
    <w:p w14:paraId="4E5C106F" w14:textId="77777777" w:rsidR="00066313" w:rsidRDefault="00000000">
      <w:pPr>
        <w:pStyle w:val="1"/>
        <w:rPr>
          <w:lang w:eastAsia="zh-CN"/>
        </w:rPr>
      </w:pPr>
      <w:r>
        <w:rPr>
          <w:lang w:eastAsia="zh-CN"/>
        </w:rPr>
        <w:lastRenderedPageBreak/>
        <w:t>第</w:t>
      </w:r>
      <w:r>
        <w:rPr>
          <w:lang w:eastAsia="zh-CN"/>
        </w:rPr>
        <w:t>7</w:t>
      </w:r>
      <w:r>
        <w:rPr>
          <w:lang w:eastAsia="zh-CN"/>
        </w:rPr>
        <w:t>章</w:t>
      </w:r>
      <w:r>
        <w:rPr>
          <w:lang w:eastAsia="zh-CN"/>
        </w:rPr>
        <w:t xml:space="preserve"> </w:t>
      </w:r>
      <w:r>
        <w:rPr>
          <w:lang w:eastAsia="zh-CN"/>
        </w:rPr>
        <w:t>结论与展望</w:t>
      </w:r>
    </w:p>
    <w:p w14:paraId="3CEF4A4A" w14:textId="77777777" w:rsidR="00066313" w:rsidRDefault="00000000">
      <w:pPr>
        <w:pStyle w:val="21"/>
        <w:rPr>
          <w:lang w:eastAsia="zh-CN"/>
        </w:rPr>
      </w:pPr>
      <w:r>
        <w:rPr>
          <w:lang w:eastAsia="zh-CN"/>
        </w:rPr>
        <w:t xml:space="preserve">7.1 </w:t>
      </w:r>
      <w:r>
        <w:rPr>
          <w:lang w:eastAsia="zh-CN"/>
        </w:rPr>
        <w:t>工作总结</w:t>
      </w:r>
    </w:p>
    <w:p w14:paraId="4301DC2A" w14:textId="77777777" w:rsidR="00066313" w:rsidRDefault="00000000">
      <w:pPr>
        <w:rPr>
          <w:lang w:eastAsia="zh-CN"/>
        </w:rPr>
      </w:pPr>
      <w:r>
        <w:rPr>
          <w:lang w:eastAsia="zh-CN"/>
        </w:rPr>
        <w:t>本文从AI伴侣在多平台场景下的"身份割裂"问题出发，提出了Hub集中式多平台架构范式——一个Hub实例承载唯一Brain，各平台卫星Bot零状态转发，桌面宠物退化为</w:t>
      </w:r>
      <w:proofErr w:type="gramStart"/>
      <w:r>
        <w:rPr>
          <w:lang w:eastAsia="zh-CN"/>
        </w:rPr>
        <w:t>纯表演层</w:t>
      </w:r>
      <w:proofErr w:type="gramEnd"/>
      <w:r>
        <w:rPr>
          <w:lang w:eastAsia="zh-CN"/>
        </w:rPr>
        <w:t>。在理论层面，本文整合了多设备对话管理、LLM Agent架构、平静</w:t>
      </w:r>
      <w:proofErr w:type="gramStart"/>
      <w:r>
        <w:rPr>
          <w:lang w:eastAsia="zh-CN"/>
        </w:rPr>
        <w:t>交互与</w:t>
      </w:r>
      <w:proofErr w:type="gramEnd"/>
      <w:r>
        <w:rPr>
          <w:lang w:eastAsia="zh-CN"/>
        </w:rPr>
        <w:t>临场感、多平台软件架构等领域的研究成果，提出了三个核心命题：集中式大脑是保证多平台身份一致性的必要架构条件；对话智能与桌面表演应当解耦为独立子系统；渐进式在场是桌面AI伴侣交互设计的最优策略。这三个命题为系统设计提供了从理论到工程的完整论证链路。</w:t>
      </w:r>
    </w:p>
    <w:p w14:paraId="39680496" w14:textId="19E55C6D" w:rsidR="00066313" w:rsidRDefault="00000000">
      <w:pPr>
        <w:rPr>
          <w:lang w:eastAsia="zh-CN"/>
        </w:rPr>
      </w:pPr>
      <w:r>
        <w:t>在工程层面，完成了阶段一（桌宠重构）和阶段二（Hub集中化）共14项开发任务，以及v0.5.0/v0.5.1记忆系统升级和v0.8.0向量记忆系统重构。阶段一将桌面端从600行的聊天客户端重构为300行的悬浮窗，裁剪了冗余聊天UI。阶段二将WebSocket服务端从单客户端模式扩展为多客户端类型模式，创建了零状态卫星转发插件neko_relay和Hub HTTP降级通道。构建了Brain统一大脑，新增长期记忆自动同步——Nexus的小本本.md同时承载"主人手写的根"和"AI自动提取的叶"。在工程可靠性方面，令牌握手机制替代了PID文件方案，文件锁三层防护解决了双进程双spawn问题。v0.5.0建立记忆系统三层安全网（增量检查点→LLM深度提取→紧急保存），配合6项配套修复将单请求token消耗从92K降至可控范围。v0.5.1实施四阶段记忆质量优化——去重窗口全覆盖+记忆版本化+重要性评分+分级截断+定期整理+语义去重+AUTO-MERGE——使压缩链路损耗从95%降至约60%、去重覆盖率从约30%提升至约95%。v0.8.0进一步引入FAISS向量语义检索替代全量记忆注入模式，设计了遗忘评分算法（基于近因性、置信度和访问频率的加权评分）替代纯时间裁剪策略，并实现了置信度分级机制（HIGH/MEDIUM/LOW三级）以区分记忆质量。向量记忆存储采用本地嵌入模型（BAAI/bge-small-zh-v1.5，512维）实现零配置自动部署，设计参考了Iris Chat Memory的三层记忆架构[21]。</w:t>
      </w:r>
    </w:p>
    <w:p w14:paraId="6684B359" w14:textId="77777777" w:rsidR="00066313" w:rsidRDefault="00000000">
      <w:pPr>
        <w:pStyle w:val="21"/>
        <w:rPr>
          <w:lang w:eastAsia="zh-CN"/>
        </w:rPr>
      </w:pPr>
      <w:r>
        <w:rPr>
          <w:lang w:eastAsia="zh-CN"/>
        </w:rPr>
        <w:t xml:space="preserve">7.2 </w:t>
      </w:r>
      <w:r>
        <w:rPr>
          <w:lang w:eastAsia="zh-CN"/>
        </w:rPr>
        <w:t>未来工作</w:t>
      </w:r>
    </w:p>
    <w:p w14:paraId="0BE15AC4" w14:textId="121E49A3" w:rsidR="00066313" w:rsidRDefault="00000000">
      <w:pPr>
        <w:rPr>
          <w:lang w:eastAsia="zh-CN"/>
        </w:rPr>
      </w:pPr>
      <w:r>
        <w:t>后续工作分为几个值得探索的方向。在记忆系统方面，计划引入知识图谱（L3层）从已有记忆中自动提取实体关系，构建结构化知识网络，发现隐含关联——这一方向参考了Iris Chat Memory[21]的三层记忆架构设计；引入离线梦境加工流水线（Dream Task），在系统空闲时批量执行记忆合并、时间锚定、矛盾消解和模式挖掘；为用户画像自动化引入渐进式特征学习，从对话中自动提取用户偏好、情感基线和沟通风格。在交互体验方面，计划实现LLM回复的流式逐字显示以降低用户等待感知，并优化悬浮窗的视觉反馈（如连接状态呼吸灯）。从更长远的角度看，本地优先（local-first）的AI伴侣架构在隐私保护和响应延迟方面具有结构性的优势，值得进一步探索个人AI系统的完整本地化方案。</w:t>
      </w:r>
    </w:p>
    <w:p w14:paraId="5F63C73A" w14:textId="093B1004" w:rsidR="00066313" w:rsidRDefault="00000000">
      <w:pPr>
        <w:rPr>
          <w:lang w:eastAsia="zh-CN"/>
        </w:rPr>
      </w:pPr>
      <w:r>
        <w:rPr>
          <w:lang w:eastAsia="zh-CN"/>
        </w:rPr>
        <w:t>长远来看，引入向量数据库突破LLM上下文窗口限制、扩展更多通信平台验证Hub架构的通用性（目前已在QQ和桌面端完成验证，</w:t>
      </w:r>
      <w:proofErr w:type="gramStart"/>
      <w:r>
        <w:rPr>
          <w:lang w:eastAsia="zh-CN"/>
        </w:rPr>
        <w:t>微信和</w:t>
      </w:r>
      <w:proofErr w:type="gramEnd"/>
      <w:r>
        <w:rPr>
          <w:lang w:eastAsia="zh-CN"/>
        </w:rPr>
        <w:t>飞书为预留接口）、本地部署小型LLM（如Qwen3-8B）以降低云端依赖和响应延迟、以及用户情绪识别与自适应交互节奏等方向值得探索。这些方向的共同目标是不断提升</w:t>
      </w:r>
      <w:r w:rsidR="00181E2A">
        <w:rPr>
          <w:lang w:eastAsia="zh-CN"/>
        </w:rPr>
        <w:t>Nexus</w:t>
      </w:r>
      <w:r>
        <w:rPr>
          <w:lang w:eastAsia="zh-CN"/>
        </w:rPr>
        <w:t>的临场感和人格一致性——让她在更多的"窗口"面前，始终是同一个人。</w:t>
      </w:r>
    </w:p>
    <w:p w14:paraId="11DED47D" w14:textId="77777777" w:rsidR="00066313" w:rsidRDefault="00000000">
      <w:pPr>
        <w:pStyle w:val="1"/>
        <w:rPr>
          <w:lang w:eastAsia="zh-CN"/>
        </w:rPr>
      </w:pPr>
      <w:r>
        <w:rPr>
          <w:lang w:eastAsia="zh-CN"/>
        </w:rPr>
        <w:t>参考文献</w:t>
      </w:r>
    </w:p>
    <w:p w14:paraId="2C8A7FC6" w14:textId="77777777" w:rsidR="00066313" w:rsidRDefault="00000000">
      <w:pPr>
        <w:spacing w:line="312" w:lineRule="auto"/>
        <w:ind w:firstLine="0"/>
        <w:rPr>
          <w:lang w:eastAsia="zh-CN"/>
        </w:rPr>
      </w:pPr>
      <w:r>
        <w:rPr>
          <w:rFonts w:ascii="Times New Roman" w:hAnsi="Times New Roman"/>
          <w:sz w:val="21"/>
          <w:lang w:eastAsia="zh-CN"/>
        </w:rPr>
        <w:t xml:space="preserve">[1] </w:t>
      </w:r>
      <w:r>
        <w:rPr>
          <w:rFonts w:ascii="Times New Roman" w:hAnsi="Times New Roman"/>
          <w:sz w:val="21"/>
          <w:lang w:eastAsia="zh-CN"/>
        </w:rPr>
        <w:t>孙屹言</w:t>
      </w:r>
      <w:r>
        <w:rPr>
          <w:rFonts w:ascii="Times New Roman" w:hAnsi="Times New Roman"/>
          <w:sz w:val="21"/>
          <w:lang w:eastAsia="zh-CN"/>
        </w:rPr>
        <w:t xml:space="preserve">. </w:t>
      </w:r>
      <w:r>
        <w:rPr>
          <w:rFonts w:ascii="Times New Roman" w:hAnsi="Times New Roman"/>
          <w:sz w:val="21"/>
          <w:lang w:eastAsia="zh-CN"/>
        </w:rPr>
        <w:t>基于智能聊天机器人的人机情感交互研究</w:t>
      </w:r>
      <w:r>
        <w:rPr>
          <w:rFonts w:ascii="Times New Roman" w:hAnsi="Times New Roman"/>
          <w:sz w:val="21"/>
          <w:lang w:eastAsia="zh-CN"/>
        </w:rPr>
        <w:t xml:space="preserve">[D]. </w:t>
      </w:r>
      <w:r>
        <w:rPr>
          <w:rFonts w:ascii="Times New Roman" w:hAnsi="Times New Roman"/>
          <w:sz w:val="21"/>
          <w:lang w:eastAsia="zh-CN"/>
        </w:rPr>
        <w:t>黑龙江大学</w:t>
      </w:r>
      <w:r>
        <w:rPr>
          <w:rFonts w:ascii="Times New Roman" w:hAnsi="Times New Roman"/>
          <w:sz w:val="21"/>
          <w:lang w:eastAsia="zh-CN"/>
        </w:rPr>
        <w:t>, 2024.</w:t>
      </w:r>
    </w:p>
    <w:p w14:paraId="5854A9E4" w14:textId="77777777" w:rsidR="00066313" w:rsidRDefault="00000000">
      <w:pPr>
        <w:spacing w:line="312" w:lineRule="auto"/>
        <w:ind w:firstLine="0"/>
      </w:pPr>
      <w:r>
        <w:rPr>
          <w:rFonts w:ascii="Times New Roman" w:hAnsi="Times New Roman"/>
          <w:sz w:val="21"/>
        </w:rPr>
        <w:t>[2] Sun E, Wu Z. Systematizing LLM Persona Design: A Four-Quadrant Technical Taxonomy for AI Companion Applications[C]. NeurIPS 2025 Workshop on AI for Social Good, 2025.</w:t>
      </w:r>
    </w:p>
    <w:p w14:paraId="43067D4C" w14:textId="77777777" w:rsidR="00066313" w:rsidRDefault="00000000">
      <w:pPr>
        <w:spacing w:line="312" w:lineRule="auto"/>
        <w:ind w:firstLine="0"/>
      </w:pPr>
      <w:r>
        <w:rPr>
          <w:rFonts w:ascii="Times New Roman" w:hAnsi="Times New Roman"/>
          <w:sz w:val="21"/>
        </w:rPr>
        <w:t>[3] Katayama S, et al. Open-Domain Dialogue Management Framework across Multiple Device for Long-Term Interaction[C]. Proceedings of the 24th ACM International Conference on Intelligent Virtual Agents (IVA), 2024.</w:t>
      </w:r>
    </w:p>
    <w:p w14:paraId="6B01B4E8" w14:textId="77777777" w:rsidR="00066313" w:rsidRDefault="00000000">
      <w:pPr>
        <w:spacing w:line="312" w:lineRule="auto"/>
        <w:ind w:firstLine="0"/>
      </w:pPr>
      <w:r>
        <w:rPr>
          <w:rFonts w:ascii="Times New Roman" w:hAnsi="Times New Roman"/>
          <w:sz w:val="21"/>
        </w:rPr>
        <w:t>[4] Moon S. Binding Large Language Models to Virtual Personas for Human Simulation[D]. University of California, Berkeley, 2025.</w:t>
      </w:r>
    </w:p>
    <w:p w14:paraId="3B86227D" w14:textId="77777777" w:rsidR="00066313" w:rsidRDefault="00000000">
      <w:pPr>
        <w:spacing w:line="312" w:lineRule="auto"/>
        <w:ind w:firstLine="0"/>
      </w:pPr>
      <w:r>
        <w:rPr>
          <w:rFonts w:ascii="Times New Roman" w:hAnsi="Times New Roman"/>
          <w:sz w:val="21"/>
        </w:rPr>
        <w:t>[5] Pal D, Traum D. Beyond Simple Personas: Evaluating LLMs and Relevance Models for Character-Consistent Dialogue[C]. Proceedings of the 26th Annual Meeting of the Special Interest Group on Discourse and Dialogue (SIGDIAL), 2025: 250-262.</w:t>
      </w:r>
    </w:p>
    <w:p w14:paraId="23E5F924" w14:textId="77777777" w:rsidR="00066313" w:rsidRDefault="00000000">
      <w:pPr>
        <w:spacing w:line="312" w:lineRule="auto"/>
        <w:ind w:firstLine="0"/>
      </w:pPr>
      <w:r>
        <w:rPr>
          <w:rFonts w:ascii="Times New Roman" w:hAnsi="Times New Roman"/>
          <w:sz w:val="21"/>
        </w:rPr>
        <w:lastRenderedPageBreak/>
        <w:t>[6] Qin F, et al. Toward Natural and Companionable Virtual Agents via Cross-Temporal Emotional Modeling[C]. Proceedings of the 2026 CHI Conference on Human Factors in Computing Systems (CHI 2026), 2026.</w:t>
      </w:r>
    </w:p>
    <w:p w14:paraId="4893AADA" w14:textId="77777777" w:rsidR="00066313" w:rsidRDefault="00000000">
      <w:pPr>
        <w:spacing w:line="312" w:lineRule="auto"/>
        <w:ind w:firstLine="0"/>
        <w:rPr>
          <w:lang w:eastAsia="zh-CN"/>
        </w:rPr>
      </w:pPr>
      <w:r>
        <w:rPr>
          <w:rFonts w:ascii="Times New Roman" w:hAnsi="Times New Roman"/>
          <w:sz w:val="21"/>
          <w:lang w:eastAsia="zh-CN"/>
        </w:rPr>
        <w:t xml:space="preserve">[7] </w:t>
      </w:r>
      <w:r>
        <w:rPr>
          <w:rFonts w:ascii="Times New Roman" w:hAnsi="Times New Roman"/>
          <w:sz w:val="21"/>
          <w:lang w:eastAsia="zh-CN"/>
        </w:rPr>
        <w:t>段淳林</w:t>
      </w:r>
      <w:r>
        <w:rPr>
          <w:rFonts w:ascii="Times New Roman" w:hAnsi="Times New Roman"/>
          <w:sz w:val="21"/>
          <w:lang w:eastAsia="zh-CN"/>
        </w:rPr>
        <w:t xml:space="preserve">, </w:t>
      </w:r>
      <w:r>
        <w:rPr>
          <w:rFonts w:ascii="Times New Roman" w:hAnsi="Times New Roman"/>
          <w:sz w:val="21"/>
          <w:lang w:eastAsia="zh-CN"/>
        </w:rPr>
        <w:t>姚皓文</w:t>
      </w:r>
      <w:r>
        <w:rPr>
          <w:rFonts w:ascii="Times New Roman" w:hAnsi="Times New Roman"/>
          <w:sz w:val="21"/>
          <w:lang w:eastAsia="zh-CN"/>
        </w:rPr>
        <w:t xml:space="preserve">. </w:t>
      </w:r>
      <w:r>
        <w:rPr>
          <w:rFonts w:ascii="Times New Roman" w:hAnsi="Times New Roman"/>
          <w:sz w:val="21"/>
          <w:lang w:eastAsia="zh-CN"/>
        </w:rPr>
        <w:t>智能</w:t>
      </w:r>
      <w:proofErr w:type="gramStart"/>
      <w:r>
        <w:rPr>
          <w:rFonts w:ascii="Times New Roman" w:hAnsi="Times New Roman"/>
          <w:sz w:val="21"/>
          <w:lang w:eastAsia="zh-CN"/>
        </w:rPr>
        <w:t>体数字孪生人</w:t>
      </w:r>
      <w:proofErr w:type="gramEnd"/>
      <w:r>
        <w:rPr>
          <w:rFonts w:ascii="Times New Roman" w:hAnsi="Times New Roman"/>
          <w:sz w:val="21"/>
          <w:lang w:eastAsia="zh-CN"/>
        </w:rPr>
        <w:t>的形象</w:t>
      </w:r>
      <w:r>
        <w:rPr>
          <w:rFonts w:ascii="Times New Roman" w:hAnsi="Times New Roman"/>
          <w:sz w:val="21"/>
          <w:lang w:eastAsia="zh-CN"/>
        </w:rPr>
        <w:t>——</w:t>
      </w:r>
      <w:r>
        <w:rPr>
          <w:rFonts w:ascii="Times New Roman" w:hAnsi="Times New Roman"/>
          <w:sz w:val="21"/>
          <w:lang w:eastAsia="zh-CN"/>
        </w:rPr>
        <w:t>行为相似性对用户体验的影响研究</w:t>
      </w:r>
      <w:r>
        <w:rPr>
          <w:rFonts w:ascii="Times New Roman" w:hAnsi="Times New Roman"/>
          <w:sz w:val="21"/>
          <w:lang w:eastAsia="zh-CN"/>
        </w:rPr>
        <w:t xml:space="preserve">[J]. </w:t>
      </w:r>
      <w:r>
        <w:rPr>
          <w:rFonts w:ascii="Times New Roman" w:hAnsi="Times New Roman"/>
          <w:sz w:val="21"/>
          <w:lang w:eastAsia="zh-CN"/>
        </w:rPr>
        <w:t>现代广告</w:t>
      </w:r>
      <w:r>
        <w:rPr>
          <w:rFonts w:ascii="Times New Roman" w:hAnsi="Times New Roman"/>
          <w:sz w:val="21"/>
          <w:lang w:eastAsia="zh-CN"/>
        </w:rPr>
        <w:t>, 2024, (17): 37-45.</w:t>
      </w:r>
    </w:p>
    <w:p w14:paraId="640E3FB1" w14:textId="77777777" w:rsidR="00066313" w:rsidRDefault="00000000">
      <w:pPr>
        <w:spacing w:line="312" w:lineRule="auto"/>
        <w:ind w:firstLine="0"/>
      </w:pPr>
      <w:r>
        <w:rPr>
          <w:rFonts w:ascii="Times New Roman" w:hAnsi="Times New Roman"/>
          <w:sz w:val="21"/>
        </w:rPr>
        <w:t>[8] Xu B. AI Agent Systems: Architectures, Applications, and Evaluation[J]. arXiv preprint arXiv:2601.01743, 2025.</w:t>
      </w:r>
    </w:p>
    <w:p w14:paraId="11AE429E" w14:textId="77777777" w:rsidR="00066313" w:rsidRDefault="00000000">
      <w:pPr>
        <w:spacing w:line="312" w:lineRule="auto"/>
        <w:ind w:firstLine="0"/>
      </w:pPr>
      <w:r>
        <w:rPr>
          <w:rFonts w:ascii="Times New Roman" w:hAnsi="Times New Roman"/>
          <w:sz w:val="21"/>
        </w:rPr>
        <w:t>[9] Jiang Y, et al. NaviAgent: Graph-Driven Bilevel Planning for Scalable Tool Orchestration[C]. Proceedings of the 43rd International Conference on Machine Learning (ICML 2026), 2026.</w:t>
      </w:r>
    </w:p>
    <w:p w14:paraId="653E6EA7" w14:textId="77777777" w:rsidR="00066313" w:rsidRDefault="00000000">
      <w:pPr>
        <w:spacing w:line="312" w:lineRule="auto"/>
        <w:ind w:firstLine="0"/>
      </w:pPr>
      <w:r>
        <w:rPr>
          <w:rFonts w:ascii="Times New Roman" w:hAnsi="Times New Roman"/>
          <w:sz w:val="21"/>
        </w:rPr>
        <w:t>[10] Johnson R T, Pain M D, West J D. Natural Language Tools: A Natural Language Approach to Tool Calling in Large Language Agents[J]. arXiv preprint arXiv:2510.14453, 2025.</w:t>
      </w:r>
    </w:p>
    <w:p w14:paraId="2727F2E8" w14:textId="77777777" w:rsidR="00066313" w:rsidRDefault="00000000">
      <w:pPr>
        <w:spacing w:line="312" w:lineRule="auto"/>
        <w:ind w:firstLine="0"/>
        <w:rPr>
          <w:lang w:eastAsia="zh-CN"/>
        </w:rPr>
      </w:pPr>
      <w:r>
        <w:rPr>
          <w:rFonts w:ascii="Times New Roman" w:hAnsi="Times New Roman"/>
          <w:sz w:val="21"/>
          <w:lang w:eastAsia="zh-CN"/>
        </w:rPr>
        <w:t xml:space="preserve">[11] </w:t>
      </w:r>
      <w:r>
        <w:rPr>
          <w:rFonts w:ascii="Times New Roman" w:hAnsi="Times New Roman"/>
          <w:sz w:val="21"/>
          <w:lang w:eastAsia="zh-CN"/>
        </w:rPr>
        <w:t>包文祥</w:t>
      </w:r>
      <w:r>
        <w:rPr>
          <w:rFonts w:ascii="Times New Roman" w:hAnsi="Times New Roman"/>
          <w:sz w:val="21"/>
          <w:lang w:eastAsia="zh-CN"/>
        </w:rPr>
        <w:t xml:space="preserve">. </w:t>
      </w:r>
      <w:r>
        <w:rPr>
          <w:rFonts w:ascii="Times New Roman" w:hAnsi="Times New Roman"/>
          <w:sz w:val="21"/>
          <w:lang w:eastAsia="zh-CN"/>
        </w:rPr>
        <w:t>基于</w:t>
      </w:r>
      <w:r>
        <w:rPr>
          <w:rFonts w:ascii="Times New Roman" w:hAnsi="Times New Roman"/>
          <w:sz w:val="21"/>
          <w:lang w:eastAsia="zh-CN"/>
        </w:rPr>
        <w:t>WebSocket</w:t>
      </w:r>
      <w:r>
        <w:rPr>
          <w:rFonts w:ascii="Times New Roman" w:hAnsi="Times New Roman"/>
          <w:sz w:val="21"/>
          <w:lang w:eastAsia="zh-CN"/>
        </w:rPr>
        <w:t>协议的实时网页通信的研究与实现</w:t>
      </w:r>
      <w:r>
        <w:rPr>
          <w:rFonts w:ascii="Times New Roman" w:hAnsi="Times New Roman"/>
          <w:sz w:val="21"/>
          <w:lang w:eastAsia="zh-CN"/>
        </w:rPr>
        <w:t xml:space="preserve">[D]. </w:t>
      </w:r>
      <w:r>
        <w:rPr>
          <w:rFonts w:ascii="Times New Roman" w:hAnsi="Times New Roman"/>
          <w:sz w:val="21"/>
          <w:lang w:eastAsia="zh-CN"/>
        </w:rPr>
        <w:t>江苏科技大学</w:t>
      </w:r>
      <w:r>
        <w:rPr>
          <w:rFonts w:ascii="Times New Roman" w:hAnsi="Times New Roman"/>
          <w:sz w:val="21"/>
          <w:lang w:eastAsia="zh-CN"/>
        </w:rPr>
        <w:t>, 2018.</w:t>
      </w:r>
    </w:p>
    <w:p w14:paraId="429E79E2" w14:textId="77777777" w:rsidR="00066313" w:rsidRDefault="00000000">
      <w:pPr>
        <w:spacing w:line="312" w:lineRule="auto"/>
        <w:ind w:firstLine="0"/>
        <w:rPr>
          <w:lang w:eastAsia="zh-CN"/>
        </w:rPr>
      </w:pPr>
      <w:r>
        <w:rPr>
          <w:rFonts w:ascii="Times New Roman" w:hAnsi="Times New Roman"/>
          <w:sz w:val="21"/>
          <w:lang w:eastAsia="zh-CN"/>
        </w:rPr>
        <w:t xml:space="preserve">[12] </w:t>
      </w:r>
      <w:r>
        <w:rPr>
          <w:rFonts w:ascii="Times New Roman" w:hAnsi="Times New Roman"/>
          <w:sz w:val="21"/>
          <w:lang w:eastAsia="zh-CN"/>
        </w:rPr>
        <w:t>黄礼潇</w:t>
      </w:r>
      <w:r>
        <w:rPr>
          <w:rFonts w:ascii="Times New Roman" w:hAnsi="Times New Roman"/>
          <w:sz w:val="21"/>
          <w:lang w:eastAsia="zh-CN"/>
        </w:rPr>
        <w:t xml:space="preserve">, </w:t>
      </w:r>
      <w:r>
        <w:rPr>
          <w:rFonts w:ascii="Times New Roman" w:hAnsi="Times New Roman"/>
          <w:sz w:val="21"/>
          <w:lang w:eastAsia="zh-CN"/>
        </w:rPr>
        <w:t>黄燕滢</w:t>
      </w:r>
      <w:r>
        <w:rPr>
          <w:rFonts w:ascii="Times New Roman" w:hAnsi="Times New Roman"/>
          <w:sz w:val="21"/>
          <w:lang w:eastAsia="zh-CN"/>
        </w:rPr>
        <w:t xml:space="preserve">, </w:t>
      </w:r>
      <w:proofErr w:type="gramStart"/>
      <w:r>
        <w:rPr>
          <w:rFonts w:ascii="Times New Roman" w:hAnsi="Times New Roman"/>
          <w:sz w:val="21"/>
          <w:lang w:eastAsia="zh-CN"/>
        </w:rPr>
        <w:t>梁育豪</w:t>
      </w:r>
      <w:proofErr w:type="gramEnd"/>
      <w:r>
        <w:rPr>
          <w:rFonts w:ascii="Times New Roman" w:hAnsi="Times New Roman"/>
          <w:sz w:val="21"/>
          <w:lang w:eastAsia="zh-CN"/>
        </w:rPr>
        <w:t xml:space="preserve">, </w:t>
      </w:r>
      <w:r>
        <w:rPr>
          <w:rFonts w:ascii="Times New Roman" w:hAnsi="Times New Roman"/>
          <w:sz w:val="21"/>
          <w:lang w:eastAsia="zh-CN"/>
        </w:rPr>
        <w:t>杨馥铭</w:t>
      </w:r>
      <w:r>
        <w:rPr>
          <w:rFonts w:ascii="Times New Roman" w:hAnsi="Times New Roman"/>
          <w:sz w:val="21"/>
          <w:lang w:eastAsia="zh-CN"/>
        </w:rPr>
        <w:t xml:space="preserve">, </w:t>
      </w:r>
      <w:proofErr w:type="gramStart"/>
      <w:r>
        <w:rPr>
          <w:rFonts w:ascii="Times New Roman" w:hAnsi="Times New Roman"/>
          <w:sz w:val="21"/>
          <w:lang w:eastAsia="zh-CN"/>
        </w:rPr>
        <w:t>程如佳</w:t>
      </w:r>
      <w:proofErr w:type="gramEnd"/>
      <w:r>
        <w:rPr>
          <w:rFonts w:ascii="Times New Roman" w:hAnsi="Times New Roman"/>
          <w:sz w:val="21"/>
          <w:lang w:eastAsia="zh-CN"/>
        </w:rPr>
        <w:t xml:space="preserve">. </w:t>
      </w:r>
      <w:r>
        <w:rPr>
          <w:rFonts w:ascii="Times New Roman" w:hAnsi="Times New Roman"/>
          <w:sz w:val="21"/>
          <w:lang w:eastAsia="zh-CN"/>
        </w:rPr>
        <w:t>基于语义搜索的智能</w:t>
      </w:r>
      <w:proofErr w:type="gramStart"/>
      <w:r>
        <w:rPr>
          <w:rFonts w:ascii="Times New Roman" w:hAnsi="Times New Roman"/>
          <w:sz w:val="21"/>
          <w:lang w:eastAsia="zh-CN"/>
        </w:rPr>
        <w:t>体工具</w:t>
      </w:r>
      <w:proofErr w:type="gramEnd"/>
      <w:r>
        <w:rPr>
          <w:rFonts w:ascii="Times New Roman" w:hAnsi="Times New Roman"/>
          <w:sz w:val="21"/>
          <w:lang w:eastAsia="zh-CN"/>
        </w:rPr>
        <w:t>调用框架优化设计</w:t>
      </w:r>
      <w:r>
        <w:rPr>
          <w:rFonts w:ascii="Times New Roman" w:hAnsi="Times New Roman"/>
          <w:sz w:val="21"/>
          <w:lang w:eastAsia="zh-CN"/>
        </w:rPr>
        <w:t xml:space="preserve">[J]. </w:t>
      </w:r>
      <w:proofErr w:type="gramStart"/>
      <w:r>
        <w:rPr>
          <w:rFonts w:ascii="Times New Roman" w:hAnsi="Times New Roman"/>
          <w:sz w:val="21"/>
          <w:lang w:eastAsia="zh-CN"/>
        </w:rPr>
        <w:t>智能物联技术</w:t>
      </w:r>
      <w:proofErr w:type="gramEnd"/>
      <w:r>
        <w:rPr>
          <w:rFonts w:ascii="Times New Roman" w:hAnsi="Times New Roman"/>
          <w:sz w:val="21"/>
          <w:lang w:eastAsia="zh-CN"/>
        </w:rPr>
        <w:t>, 2025, 57(5): 77-80.</w:t>
      </w:r>
    </w:p>
    <w:p w14:paraId="54B6B781" w14:textId="77777777" w:rsidR="00066313" w:rsidRDefault="00000000">
      <w:pPr>
        <w:spacing w:line="312" w:lineRule="auto"/>
        <w:ind w:firstLine="0"/>
      </w:pPr>
      <w:r>
        <w:rPr>
          <w:rFonts w:ascii="Times New Roman" w:hAnsi="Times New Roman"/>
          <w:sz w:val="21"/>
        </w:rPr>
        <w:t>[13] Dang H, et al. Improving Large Language Models Function Calling and Interpretability via Guided-Structured Templates[C]. Proceedings of the 2025 Conference on Empirical Methods in Natural Language Processing (EMNLP 2025), 2025: 8342-8358.</w:t>
      </w:r>
    </w:p>
    <w:p w14:paraId="00AAB8FE" w14:textId="77777777" w:rsidR="00066313" w:rsidRDefault="00000000">
      <w:pPr>
        <w:spacing w:line="312" w:lineRule="auto"/>
        <w:ind w:firstLine="0"/>
      </w:pPr>
      <w:r>
        <w:rPr>
          <w:rFonts w:ascii="Times New Roman" w:hAnsi="Times New Roman"/>
          <w:sz w:val="21"/>
        </w:rPr>
        <w:t>[14] Abdulhai M, Cheng R, Clay D, et al. Consistently Simulating Human Personas with Multi-Turn Reinforcement Learning[C]. Advances in Neural Information Processing Systems (NeurIPS 2025), 2025.</w:t>
      </w:r>
    </w:p>
    <w:p w14:paraId="308795AE" w14:textId="77777777" w:rsidR="00066313" w:rsidRDefault="00000000">
      <w:pPr>
        <w:spacing w:line="312" w:lineRule="auto"/>
        <w:ind w:firstLine="0"/>
      </w:pPr>
      <w:r>
        <w:rPr>
          <w:rFonts w:ascii="Times New Roman" w:hAnsi="Times New Roman"/>
          <w:sz w:val="21"/>
        </w:rPr>
        <w:t>[15] Han B, Kwon D, Lin S, et al. Can LLMs Generate Behaviors for Embodied Virtual Agents Based on Personality Traits?[C]. Proceedings of the 25th ACM International Conference on Intelligent Virtual Agents (IVA 2025), 2025.</w:t>
      </w:r>
    </w:p>
    <w:p w14:paraId="5C8610E6" w14:textId="77777777" w:rsidR="00066313" w:rsidRDefault="00000000">
      <w:pPr>
        <w:spacing w:line="312" w:lineRule="auto"/>
        <w:ind w:firstLine="0"/>
        <w:rPr>
          <w:lang w:eastAsia="zh-CN"/>
        </w:rPr>
      </w:pPr>
      <w:r>
        <w:rPr>
          <w:rFonts w:ascii="Times New Roman" w:hAnsi="Times New Roman"/>
          <w:sz w:val="21"/>
          <w:lang w:eastAsia="zh-CN"/>
        </w:rPr>
        <w:t xml:space="preserve">[16] </w:t>
      </w:r>
      <w:r>
        <w:rPr>
          <w:rFonts w:ascii="Times New Roman" w:hAnsi="Times New Roman"/>
          <w:sz w:val="21"/>
          <w:lang w:eastAsia="zh-CN"/>
        </w:rPr>
        <w:t>耿文秀</w:t>
      </w:r>
      <w:r>
        <w:rPr>
          <w:rFonts w:ascii="Times New Roman" w:hAnsi="Times New Roman"/>
          <w:sz w:val="21"/>
          <w:lang w:eastAsia="zh-CN"/>
        </w:rPr>
        <w:t xml:space="preserve">. </w:t>
      </w:r>
      <w:r>
        <w:rPr>
          <w:rFonts w:ascii="Times New Roman" w:hAnsi="Times New Roman"/>
          <w:sz w:val="21"/>
          <w:lang w:eastAsia="zh-CN"/>
        </w:rPr>
        <w:t>基于多模态特征的虚拟陪伴代理模型设计与关键技术研究</w:t>
      </w:r>
      <w:r>
        <w:rPr>
          <w:rFonts w:ascii="Times New Roman" w:hAnsi="Times New Roman"/>
          <w:sz w:val="21"/>
          <w:lang w:eastAsia="zh-CN"/>
        </w:rPr>
        <w:t xml:space="preserve">[D]. </w:t>
      </w:r>
      <w:r>
        <w:rPr>
          <w:rFonts w:ascii="Times New Roman" w:hAnsi="Times New Roman"/>
          <w:sz w:val="21"/>
          <w:lang w:eastAsia="zh-CN"/>
        </w:rPr>
        <w:t>山东大学</w:t>
      </w:r>
      <w:r>
        <w:rPr>
          <w:rFonts w:ascii="Times New Roman" w:hAnsi="Times New Roman"/>
          <w:sz w:val="21"/>
          <w:lang w:eastAsia="zh-CN"/>
        </w:rPr>
        <w:t>, 2024.</w:t>
      </w:r>
    </w:p>
    <w:p w14:paraId="1E4320FC" w14:textId="77777777" w:rsidR="00066313" w:rsidRDefault="00000000">
      <w:pPr>
        <w:spacing w:line="312" w:lineRule="auto"/>
        <w:ind w:firstLine="0"/>
      </w:pPr>
      <w:r>
        <w:rPr>
          <w:rFonts w:ascii="Times New Roman" w:hAnsi="Times New Roman"/>
          <w:sz w:val="21"/>
        </w:rPr>
        <w:t>[17] Weiser M. The Computer for the 21st Century[J]. Scientific American, 1991, 265(3): 94-104.</w:t>
      </w:r>
    </w:p>
    <w:p w14:paraId="1055220A" w14:textId="77777777" w:rsidR="00066313" w:rsidRDefault="00000000">
      <w:pPr>
        <w:spacing w:line="312" w:lineRule="auto"/>
        <w:ind w:firstLine="0"/>
      </w:pPr>
      <w:r>
        <w:rPr>
          <w:rFonts w:ascii="Times New Roman" w:hAnsi="Times New Roman"/>
          <w:sz w:val="21"/>
        </w:rPr>
        <w:t>[18] Reeves B, Nass C. The Media Equation: How People Treat Computers, Television, and New Media Like Real People and Places[M]. Cambridge University Press, 1996.</w:t>
      </w:r>
    </w:p>
    <w:p w14:paraId="2D079FD8" w14:textId="77777777" w:rsidR="00066313" w:rsidRDefault="00000000">
      <w:pPr>
        <w:spacing w:line="312" w:lineRule="auto"/>
        <w:ind w:firstLine="0"/>
      </w:pPr>
      <w:r>
        <w:rPr>
          <w:rFonts w:ascii="Times New Roman" w:hAnsi="Times New Roman"/>
          <w:sz w:val="21"/>
        </w:rPr>
        <w:t>[19] Lombard M, Ditton T. At the Heart of It All: The Concept of Presence[J]. Journal of Computer-Mediated Communication, 1997, 3(2).</w:t>
      </w:r>
    </w:p>
    <w:p w14:paraId="188BDC84" w14:textId="77777777" w:rsidR="00066313" w:rsidRDefault="00000000">
      <w:pPr>
        <w:spacing w:line="312" w:lineRule="auto"/>
        <w:ind w:firstLine="0"/>
      </w:pPr>
      <w:r>
        <w:rPr>
          <w:rFonts w:ascii="Times New Roman" w:hAnsi="Times New Roman"/>
          <w:sz w:val="21"/>
        </w:rPr>
        <w:t>[20] Park J S, O'Brien J C, Cai C J, et al. Generative Agents: Interactive Simulacra of Human Behavior[C]. Proceedings of the 36th Annual ACM Symposium on User Interface Software and Technology (UIST 2023), 2023.</w:t>
      </w:r>
    </w:p>
    <w:p w14:paraId="48976C86" w14:textId="77777777" w:rsidR="00066313" w:rsidRDefault="00000000">
      <w:pPr>
        <w:spacing w:line="312" w:lineRule="auto"/>
        <w:ind w:firstLine="0"/>
      </w:pPr>
      <w:r>
        <w:rPr>
          <w:rFonts w:ascii="Times New Roman" w:hAnsi="Times New Roman"/>
          <w:sz w:val="21"/>
        </w:rPr>
        <w:lastRenderedPageBreak/>
        <w:t>[21] Ishii H, Ullmer B. Tangible Bits: Towards Seamless Interfaces between People, Bits and Atoms[C]. Proceedings of the ACM SIGCHI Conference on Human Factors in Computing Systems (CHI 1997), 1997: 234-241.</w:t>
      </w:r>
    </w:p>
    <w:p w14:paraId="742B2FD6" w14:textId="77777777" w:rsidR="00066313" w:rsidRDefault="00000000">
      <w:pPr>
        <w:spacing w:line="312" w:lineRule="auto"/>
        <w:ind w:firstLine="0"/>
      </w:pPr>
      <w:r>
        <w:rPr>
          <w:rFonts w:ascii="Times New Roman" w:hAnsi="Times New Roman"/>
          <w:sz w:val="21"/>
        </w:rPr>
        <w:t>[22] Biocca F. The Cyborg's Dilemma: Progressive Embodiment in Virtual Environments[J]. Journal of Computer-Mediated Communication, 1997, 3(2).</w:t>
      </w:r>
    </w:p>
    <w:p w14:paraId="37D718CF" w14:textId="77777777" w:rsidR="00066313" w:rsidRDefault="00000000">
      <w:pPr>
        <w:spacing w:line="312" w:lineRule="auto"/>
        <w:ind w:firstLine="0"/>
      </w:pPr>
      <w:r>
        <w:rPr>
          <w:rFonts w:ascii="Times New Roman" w:hAnsi="Times New Roman"/>
          <w:sz w:val="21"/>
        </w:rPr>
        <w:t>[23] Mark G, Gonzalez V M, Harris J. No Task Left Behind? Examining the Nature of Fragmented Work[C]. Proceedings of the SIGCHI Conference on Human Factors in Computing Systems (CHI 2005), 2005: 321-330.</w:t>
      </w:r>
    </w:p>
    <w:p w14:paraId="51DF7E9C" w14:textId="77777777" w:rsidR="00066313" w:rsidRDefault="00000000">
      <w:pPr>
        <w:spacing w:line="312" w:lineRule="auto"/>
        <w:ind w:firstLine="0"/>
        <w:rPr>
          <w:lang w:eastAsia="zh-CN"/>
        </w:rPr>
      </w:pPr>
      <w:r>
        <w:rPr>
          <w:rFonts w:ascii="Times New Roman" w:hAnsi="Times New Roman"/>
          <w:sz w:val="21"/>
        </w:rPr>
        <w:t xml:space="preserve">[24] Bass L, Clements P, Kazman R. Software Architecture in Practice, 4th Edition[M]. </w:t>
      </w:r>
      <w:r>
        <w:rPr>
          <w:rFonts w:ascii="Times New Roman" w:hAnsi="Times New Roman"/>
          <w:sz w:val="21"/>
          <w:lang w:eastAsia="zh-CN"/>
        </w:rPr>
        <w:t>Addison-Wesley, 2021.</w:t>
      </w:r>
    </w:p>
    <w:p w14:paraId="06091678" w14:textId="77777777" w:rsidR="00066313" w:rsidRDefault="00000000">
      <w:pPr>
        <w:spacing w:line="312" w:lineRule="auto"/>
        <w:ind w:firstLine="0"/>
        <w:rPr>
          <w:lang w:eastAsia="zh-CN"/>
        </w:rPr>
      </w:pPr>
      <w:r>
        <w:rPr>
          <w:rFonts w:ascii="Times New Roman" w:hAnsi="Times New Roman"/>
          <w:sz w:val="21"/>
          <w:lang w:eastAsia="zh-CN"/>
        </w:rPr>
        <w:t xml:space="preserve">[25] </w:t>
      </w:r>
      <w:proofErr w:type="gramStart"/>
      <w:r>
        <w:rPr>
          <w:rFonts w:ascii="Times New Roman" w:hAnsi="Times New Roman"/>
          <w:sz w:val="21"/>
          <w:lang w:eastAsia="zh-CN"/>
        </w:rPr>
        <w:t>胡景涵</w:t>
      </w:r>
      <w:proofErr w:type="gramEnd"/>
      <w:r>
        <w:rPr>
          <w:rFonts w:ascii="Times New Roman" w:hAnsi="Times New Roman"/>
          <w:sz w:val="21"/>
          <w:lang w:eastAsia="zh-CN"/>
        </w:rPr>
        <w:t xml:space="preserve">. </w:t>
      </w:r>
      <w:r>
        <w:rPr>
          <w:rFonts w:ascii="Times New Roman" w:hAnsi="Times New Roman"/>
          <w:sz w:val="21"/>
          <w:lang w:eastAsia="zh-CN"/>
        </w:rPr>
        <w:t>基于过程奖励模型的大语言模型工具调用技术研究</w:t>
      </w:r>
      <w:r>
        <w:rPr>
          <w:rFonts w:ascii="Times New Roman" w:hAnsi="Times New Roman"/>
          <w:sz w:val="21"/>
          <w:lang w:eastAsia="zh-CN"/>
        </w:rPr>
        <w:t xml:space="preserve">[D]. </w:t>
      </w:r>
      <w:r>
        <w:rPr>
          <w:rFonts w:ascii="Times New Roman" w:hAnsi="Times New Roman"/>
          <w:sz w:val="21"/>
          <w:lang w:eastAsia="zh-CN"/>
        </w:rPr>
        <w:t>浙江大学</w:t>
      </w:r>
      <w:r>
        <w:rPr>
          <w:rFonts w:ascii="Times New Roman" w:hAnsi="Times New Roman"/>
          <w:sz w:val="21"/>
          <w:lang w:eastAsia="zh-CN"/>
        </w:rPr>
        <w:t>, 2025.</w:t>
      </w:r>
    </w:p>
    <w:p w14:paraId="25AFAD5F" w14:textId="77777777" w:rsidR="00066313" w:rsidRDefault="00000000">
      <w:pPr>
        <w:spacing w:line="312" w:lineRule="auto"/>
        <w:ind w:firstLine="0"/>
        <w:rPr>
          <w:lang w:eastAsia="zh-CN"/>
        </w:rPr>
      </w:pPr>
      <w:r>
        <w:rPr>
          <w:rFonts w:ascii="Times New Roman" w:hAnsi="Times New Roman"/>
          <w:sz w:val="21"/>
          <w:lang w:eastAsia="zh-CN"/>
        </w:rPr>
        <w:t xml:space="preserve">[26] </w:t>
      </w:r>
      <w:r>
        <w:rPr>
          <w:rFonts w:ascii="Times New Roman" w:hAnsi="Times New Roman"/>
          <w:sz w:val="21"/>
          <w:lang w:eastAsia="zh-CN"/>
        </w:rPr>
        <w:t>龙举兵</w:t>
      </w:r>
      <w:r>
        <w:rPr>
          <w:rFonts w:ascii="Times New Roman" w:hAnsi="Times New Roman"/>
          <w:sz w:val="21"/>
          <w:lang w:eastAsia="zh-CN"/>
        </w:rPr>
        <w:t xml:space="preserve">, </w:t>
      </w:r>
      <w:r>
        <w:rPr>
          <w:rFonts w:ascii="Times New Roman" w:hAnsi="Times New Roman"/>
          <w:sz w:val="21"/>
          <w:lang w:eastAsia="zh-CN"/>
        </w:rPr>
        <w:t>罗忠巍</w:t>
      </w:r>
      <w:r>
        <w:rPr>
          <w:rFonts w:ascii="Times New Roman" w:hAnsi="Times New Roman"/>
          <w:sz w:val="21"/>
          <w:lang w:eastAsia="zh-CN"/>
        </w:rPr>
        <w:t>. HTTP</w:t>
      </w:r>
      <w:r>
        <w:rPr>
          <w:rFonts w:ascii="Times New Roman" w:hAnsi="Times New Roman"/>
          <w:sz w:val="21"/>
          <w:lang w:eastAsia="zh-CN"/>
        </w:rPr>
        <w:t>轮询、</w:t>
      </w:r>
      <w:r>
        <w:rPr>
          <w:rFonts w:ascii="Times New Roman" w:hAnsi="Times New Roman"/>
          <w:sz w:val="21"/>
          <w:lang w:eastAsia="zh-CN"/>
        </w:rPr>
        <w:t>SSE</w:t>
      </w:r>
      <w:r>
        <w:rPr>
          <w:rFonts w:ascii="Times New Roman" w:hAnsi="Times New Roman"/>
          <w:sz w:val="21"/>
          <w:lang w:eastAsia="zh-CN"/>
        </w:rPr>
        <w:t>和</w:t>
      </w:r>
      <w:r>
        <w:rPr>
          <w:rFonts w:ascii="Times New Roman" w:hAnsi="Times New Roman"/>
          <w:sz w:val="21"/>
          <w:lang w:eastAsia="zh-CN"/>
        </w:rPr>
        <w:t>WebSocket</w:t>
      </w:r>
      <w:r>
        <w:rPr>
          <w:rFonts w:ascii="Times New Roman" w:hAnsi="Times New Roman"/>
          <w:sz w:val="21"/>
          <w:lang w:eastAsia="zh-CN"/>
        </w:rPr>
        <w:t>的</w:t>
      </w:r>
      <w:r>
        <w:rPr>
          <w:rFonts w:ascii="Times New Roman" w:hAnsi="Times New Roman"/>
          <w:sz w:val="21"/>
          <w:lang w:eastAsia="zh-CN"/>
        </w:rPr>
        <w:t>IoT Web</w:t>
      </w:r>
      <w:r>
        <w:rPr>
          <w:rFonts w:ascii="Times New Roman" w:hAnsi="Times New Roman"/>
          <w:sz w:val="21"/>
          <w:lang w:eastAsia="zh-CN"/>
        </w:rPr>
        <w:t>管理系统的研究和应用</w:t>
      </w:r>
      <w:r>
        <w:rPr>
          <w:rFonts w:ascii="Times New Roman" w:hAnsi="Times New Roman"/>
          <w:sz w:val="21"/>
          <w:lang w:eastAsia="zh-CN"/>
        </w:rPr>
        <w:t xml:space="preserve">[J]. </w:t>
      </w:r>
      <w:r>
        <w:rPr>
          <w:rFonts w:ascii="Times New Roman" w:hAnsi="Times New Roman"/>
          <w:sz w:val="21"/>
          <w:lang w:eastAsia="zh-CN"/>
        </w:rPr>
        <w:t>软件工程</w:t>
      </w:r>
      <w:r>
        <w:rPr>
          <w:rFonts w:ascii="Times New Roman" w:hAnsi="Times New Roman"/>
          <w:sz w:val="21"/>
          <w:lang w:eastAsia="zh-CN"/>
        </w:rPr>
        <w:t>, 2026, 29(2): 55-61.</w:t>
      </w:r>
    </w:p>
    <w:p w14:paraId="5F9ADCB1" w14:textId="77777777" w:rsidR="00066313" w:rsidRDefault="00000000">
      <w:pPr>
        <w:spacing w:line="312" w:lineRule="auto"/>
        <w:ind w:firstLine="0"/>
        <w:rPr>
          <w:lang w:eastAsia="zh-CN"/>
        </w:rPr>
      </w:pPr>
      <w:r>
        <w:rPr>
          <w:rFonts w:ascii="Times New Roman" w:hAnsi="Times New Roman"/>
          <w:sz w:val="21"/>
          <w:lang w:eastAsia="zh-CN"/>
        </w:rPr>
        <w:t xml:space="preserve">[27] </w:t>
      </w:r>
      <w:r>
        <w:rPr>
          <w:rFonts w:ascii="Times New Roman" w:hAnsi="Times New Roman"/>
          <w:sz w:val="21"/>
          <w:lang w:eastAsia="zh-CN"/>
        </w:rPr>
        <w:t>阮鸣川</w:t>
      </w:r>
      <w:r>
        <w:rPr>
          <w:rFonts w:ascii="Times New Roman" w:hAnsi="Times New Roman"/>
          <w:sz w:val="21"/>
          <w:lang w:eastAsia="zh-CN"/>
        </w:rPr>
        <w:t xml:space="preserve">. </w:t>
      </w:r>
      <w:r>
        <w:rPr>
          <w:rFonts w:ascii="Times New Roman" w:hAnsi="Times New Roman"/>
          <w:sz w:val="21"/>
          <w:lang w:eastAsia="zh-CN"/>
        </w:rPr>
        <w:t>基于</w:t>
      </w:r>
      <w:r>
        <w:rPr>
          <w:rFonts w:ascii="Times New Roman" w:hAnsi="Times New Roman"/>
          <w:sz w:val="21"/>
          <w:lang w:eastAsia="zh-CN"/>
        </w:rPr>
        <w:t>AIGC</w:t>
      </w:r>
      <w:r>
        <w:rPr>
          <w:rFonts w:ascii="Times New Roman" w:hAnsi="Times New Roman"/>
          <w:sz w:val="21"/>
          <w:lang w:eastAsia="zh-CN"/>
        </w:rPr>
        <w:t>与</w:t>
      </w:r>
      <w:r>
        <w:rPr>
          <w:rFonts w:ascii="Times New Roman" w:hAnsi="Times New Roman"/>
          <w:sz w:val="21"/>
          <w:lang w:eastAsia="zh-CN"/>
        </w:rPr>
        <w:t>IoT</w:t>
      </w:r>
      <w:r>
        <w:rPr>
          <w:rFonts w:ascii="Times New Roman" w:hAnsi="Times New Roman"/>
          <w:sz w:val="21"/>
          <w:lang w:eastAsia="zh-CN"/>
        </w:rPr>
        <w:t>的移动应用跨平台技术应用与实现</w:t>
      </w:r>
      <w:r>
        <w:rPr>
          <w:rFonts w:ascii="Times New Roman" w:hAnsi="Times New Roman"/>
          <w:sz w:val="21"/>
          <w:lang w:eastAsia="zh-CN"/>
        </w:rPr>
        <w:t xml:space="preserve">[D]. </w:t>
      </w:r>
      <w:r>
        <w:rPr>
          <w:rFonts w:ascii="Times New Roman" w:hAnsi="Times New Roman"/>
          <w:sz w:val="21"/>
          <w:lang w:eastAsia="zh-CN"/>
        </w:rPr>
        <w:t>杭州电子科技大学</w:t>
      </w:r>
      <w:r>
        <w:rPr>
          <w:rFonts w:ascii="Times New Roman" w:hAnsi="Times New Roman"/>
          <w:sz w:val="21"/>
          <w:lang w:eastAsia="zh-CN"/>
        </w:rPr>
        <w:t>, 2025.</w:t>
      </w:r>
    </w:p>
    <w:p w14:paraId="53116192" w14:textId="77777777" w:rsidR="00066313" w:rsidRDefault="00000000">
      <w:pPr>
        <w:spacing w:line="312" w:lineRule="auto"/>
        <w:ind w:firstLine="0"/>
        <w:rPr>
          <w:lang w:eastAsia="zh-CN"/>
        </w:rPr>
      </w:pPr>
      <w:r>
        <w:rPr>
          <w:rFonts w:ascii="Times New Roman" w:hAnsi="Times New Roman"/>
          <w:sz w:val="21"/>
          <w:lang w:eastAsia="zh-CN"/>
        </w:rPr>
        <w:t xml:space="preserve">[28] </w:t>
      </w:r>
      <w:r>
        <w:rPr>
          <w:rFonts w:ascii="Times New Roman" w:hAnsi="Times New Roman"/>
          <w:sz w:val="21"/>
          <w:lang w:eastAsia="zh-CN"/>
        </w:rPr>
        <w:t>刘</w:t>
      </w:r>
      <w:proofErr w:type="gramStart"/>
      <w:r>
        <w:rPr>
          <w:rFonts w:ascii="Times New Roman" w:hAnsi="Times New Roman"/>
          <w:sz w:val="21"/>
          <w:lang w:eastAsia="zh-CN"/>
        </w:rPr>
        <w:t>一</w:t>
      </w:r>
      <w:proofErr w:type="gramEnd"/>
      <w:r>
        <w:rPr>
          <w:rFonts w:ascii="Times New Roman" w:hAnsi="Times New Roman"/>
          <w:sz w:val="21"/>
          <w:lang w:eastAsia="zh-CN"/>
        </w:rPr>
        <w:t>丁</w:t>
      </w:r>
      <w:r>
        <w:rPr>
          <w:rFonts w:ascii="Times New Roman" w:hAnsi="Times New Roman"/>
          <w:sz w:val="21"/>
          <w:lang w:eastAsia="zh-CN"/>
        </w:rPr>
        <w:t xml:space="preserve">, </w:t>
      </w:r>
      <w:r>
        <w:rPr>
          <w:rFonts w:ascii="Times New Roman" w:hAnsi="Times New Roman"/>
          <w:sz w:val="21"/>
          <w:lang w:eastAsia="zh-CN"/>
        </w:rPr>
        <w:t>王晶晶</w:t>
      </w:r>
      <w:r>
        <w:rPr>
          <w:rFonts w:ascii="Times New Roman" w:hAnsi="Times New Roman"/>
          <w:sz w:val="21"/>
          <w:lang w:eastAsia="zh-CN"/>
        </w:rPr>
        <w:t xml:space="preserve">, </w:t>
      </w:r>
      <w:r>
        <w:rPr>
          <w:rFonts w:ascii="Times New Roman" w:hAnsi="Times New Roman"/>
          <w:sz w:val="21"/>
          <w:lang w:eastAsia="zh-CN"/>
        </w:rPr>
        <w:t>罗佳敏</w:t>
      </w:r>
      <w:r>
        <w:rPr>
          <w:rFonts w:ascii="Times New Roman" w:hAnsi="Times New Roman"/>
          <w:sz w:val="21"/>
          <w:lang w:eastAsia="zh-CN"/>
        </w:rPr>
        <w:t xml:space="preserve">, </w:t>
      </w:r>
      <w:r>
        <w:rPr>
          <w:rFonts w:ascii="Times New Roman" w:hAnsi="Times New Roman"/>
          <w:sz w:val="21"/>
          <w:lang w:eastAsia="zh-CN"/>
        </w:rPr>
        <w:t>周国栋</w:t>
      </w:r>
      <w:r>
        <w:rPr>
          <w:rFonts w:ascii="Times New Roman" w:hAnsi="Times New Roman"/>
          <w:sz w:val="21"/>
          <w:lang w:eastAsia="zh-CN"/>
        </w:rPr>
        <w:t xml:space="preserve">. </w:t>
      </w:r>
      <w:r>
        <w:rPr>
          <w:rFonts w:ascii="Times New Roman" w:hAnsi="Times New Roman"/>
          <w:sz w:val="21"/>
          <w:lang w:eastAsia="zh-CN"/>
        </w:rPr>
        <w:t>针对</w:t>
      </w:r>
      <w:r>
        <w:rPr>
          <w:rFonts w:ascii="Times New Roman" w:hAnsi="Times New Roman"/>
          <w:sz w:val="21"/>
          <w:lang w:eastAsia="zh-CN"/>
        </w:rPr>
        <w:t>LLM</w:t>
      </w:r>
      <w:r>
        <w:rPr>
          <w:rFonts w:ascii="Times New Roman" w:hAnsi="Times New Roman"/>
          <w:sz w:val="21"/>
          <w:lang w:eastAsia="zh-CN"/>
        </w:rPr>
        <w:t>对话属性情感理解的多代理一致性反思</w:t>
      </w:r>
      <w:r>
        <w:rPr>
          <w:rFonts w:ascii="Times New Roman" w:hAnsi="Times New Roman"/>
          <w:sz w:val="21"/>
          <w:lang w:eastAsia="zh-CN"/>
        </w:rPr>
        <w:t xml:space="preserve">[J]. </w:t>
      </w:r>
      <w:r>
        <w:rPr>
          <w:rFonts w:ascii="Times New Roman" w:hAnsi="Times New Roman"/>
          <w:sz w:val="21"/>
          <w:lang w:eastAsia="zh-CN"/>
        </w:rPr>
        <w:t>软件学报</w:t>
      </w:r>
      <w:r>
        <w:rPr>
          <w:rFonts w:ascii="Times New Roman" w:hAnsi="Times New Roman"/>
          <w:sz w:val="21"/>
          <w:lang w:eastAsia="zh-CN"/>
        </w:rPr>
        <w:t>, 2025, 36(10): 4753-4767.</w:t>
      </w:r>
    </w:p>
    <w:p w14:paraId="5CD8EDC3" w14:textId="77777777" w:rsidR="00066313" w:rsidRDefault="00000000">
      <w:pPr>
        <w:spacing w:line="312" w:lineRule="auto"/>
        <w:ind w:firstLine="0"/>
        <w:rPr>
          <w:lang w:eastAsia="zh-CN"/>
        </w:rPr>
      </w:pPr>
      <w:r>
        <w:rPr>
          <w:rFonts w:ascii="Times New Roman" w:hAnsi="Times New Roman"/>
          <w:sz w:val="21"/>
          <w:lang w:eastAsia="zh-CN"/>
        </w:rPr>
        <w:t xml:space="preserve">[29] </w:t>
      </w:r>
      <w:r>
        <w:rPr>
          <w:rFonts w:ascii="Times New Roman" w:hAnsi="Times New Roman"/>
          <w:sz w:val="21"/>
          <w:lang w:eastAsia="zh-CN"/>
        </w:rPr>
        <w:t>乔睿</w:t>
      </w:r>
      <w:r>
        <w:rPr>
          <w:rFonts w:ascii="Times New Roman" w:hAnsi="Times New Roman"/>
          <w:sz w:val="21"/>
          <w:lang w:eastAsia="zh-CN"/>
        </w:rPr>
        <w:t xml:space="preserve">. </w:t>
      </w:r>
      <w:r>
        <w:rPr>
          <w:rFonts w:ascii="Times New Roman" w:hAnsi="Times New Roman"/>
          <w:sz w:val="21"/>
          <w:lang w:eastAsia="zh-CN"/>
        </w:rPr>
        <w:t>从告知</w:t>
      </w:r>
      <w:proofErr w:type="gramStart"/>
      <w:r>
        <w:rPr>
          <w:rFonts w:ascii="Times New Roman" w:hAnsi="Times New Roman"/>
          <w:sz w:val="21"/>
          <w:lang w:eastAsia="zh-CN"/>
        </w:rPr>
        <w:t>—</w:t>
      </w:r>
      <w:r>
        <w:rPr>
          <w:rFonts w:ascii="Times New Roman" w:hAnsi="Times New Roman"/>
          <w:sz w:val="21"/>
          <w:lang w:eastAsia="zh-CN"/>
        </w:rPr>
        <w:t>同意</w:t>
      </w:r>
      <w:proofErr w:type="gramEnd"/>
      <w:r>
        <w:rPr>
          <w:rFonts w:ascii="Times New Roman" w:hAnsi="Times New Roman"/>
          <w:sz w:val="21"/>
          <w:lang w:eastAsia="zh-CN"/>
        </w:rPr>
        <w:t>到沟通</w:t>
      </w:r>
      <w:r>
        <w:rPr>
          <w:rFonts w:ascii="Times New Roman" w:hAnsi="Times New Roman"/>
          <w:sz w:val="21"/>
          <w:lang w:eastAsia="zh-CN"/>
        </w:rPr>
        <w:t>—</w:t>
      </w:r>
      <w:r>
        <w:rPr>
          <w:rFonts w:ascii="Times New Roman" w:hAnsi="Times New Roman"/>
          <w:sz w:val="21"/>
          <w:lang w:eastAsia="zh-CN"/>
        </w:rPr>
        <w:t>控制：基于人机对话的互动式隐私保护机制</w:t>
      </w:r>
      <w:r>
        <w:rPr>
          <w:rFonts w:ascii="Times New Roman" w:hAnsi="Times New Roman"/>
          <w:sz w:val="21"/>
          <w:lang w:eastAsia="zh-CN"/>
        </w:rPr>
        <w:t xml:space="preserve">[J]. </w:t>
      </w:r>
      <w:r>
        <w:rPr>
          <w:rFonts w:ascii="Times New Roman" w:hAnsi="Times New Roman"/>
          <w:sz w:val="21"/>
          <w:lang w:eastAsia="zh-CN"/>
        </w:rPr>
        <w:t>中国出版</w:t>
      </w:r>
      <w:r>
        <w:rPr>
          <w:rFonts w:ascii="Times New Roman" w:hAnsi="Times New Roman"/>
          <w:sz w:val="21"/>
          <w:lang w:eastAsia="zh-CN"/>
        </w:rPr>
        <w:t>, 2025, (3): 40-43.</w:t>
      </w:r>
    </w:p>
    <w:p w14:paraId="092635DF" w14:textId="77777777" w:rsidR="00066313" w:rsidRDefault="00000000">
      <w:pPr>
        <w:spacing w:line="312" w:lineRule="auto"/>
        <w:ind w:firstLine="0"/>
        <w:rPr>
          <w:lang w:eastAsia="zh-CN"/>
        </w:rPr>
      </w:pPr>
      <w:r>
        <w:rPr>
          <w:rFonts w:ascii="Times New Roman" w:hAnsi="Times New Roman"/>
          <w:sz w:val="21"/>
          <w:lang w:eastAsia="zh-CN"/>
        </w:rPr>
        <w:t xml:space="preserve">[30] </w:t>
      </w:r>
      <w:r>
        <w:rPr>
          <w:rFonts w:ascii="Times New Roman" w:hAnsi="Times New Roman"/>
          <w:sz w:val="21"/>
          <w:lang w:eastAsia="zh-CN"/>
        </w:rPr>
        <w:t>潘昱辰</w:t>
      </w:r>
      <w:r>
        <w:rPr>
          <w:rFonts w:ascii="Times New Roman" w:hAnsi="Times New Roman"/>
          <w:sz w:val="21"/>
          <w:lang w:eastAsia="zh-CN"/>
        </w:rPr>
        <w:t xml:space="preserve">. </w:t>
      </w:r>
      <w:r>
        <w:rPr>
          <w:rFonts w:ascii="Times New Roman" w:hAnsi="Times New Roman"/>
          <w:sz w:val="21"/>
          <w:lang w:eastAsia="zh-CN"/>
        </w:rPr>
        <w:t>基于提示优化和工具学习的大语言模型推理能力增强方法研究</w:t>
      </w:r>
      <w:r>
        <w:rPr>
          <w:rFonts w:ascii="Times New Roman" w:hAnsi="Times New Roman"/>
          <w:sz w:val="21"/>
          <w:lang w:eastAsia="zh-CN"/>
        </w:rPr>
        <w:t xml:space="preserve">[D]. </w:t>
      </w:r>
      <w:r>
        <w:rPr>
          <w:rFonts w:ascii="Times New Roman" w:hAnsi="Times New Roman"/>
          <w:sz w:val="21"/>
          <w:lang w:eastAsia="zh-CN"/>
        </w:rPr>
        <w:t>军事科学院</w:t>
      </w:r>
      <w:r>
        <w:rPr>
          <w:rFonts w:ascii="Times New Roman" w:hAnsi="Times New Roman"/>
          <w:sz w:val="21"/>
          <w:lang w:eastAsia="zh-CN"/>
        </w:rPr>
        <w:t>, 2024.</w:t>
      </w:r>
    </w:p>
    <w:p w14:paraId="19ED724C" w14:textId="77777777" w:rsidR="00066313" w:rsidRDefault="00000000">
      <w:pPr>
        <w:spacing w:line="312" w:lineRule="auto"/>
        <w:ind w:firstLine="0"/>
        <w:rPr>
          <w:lang w:eastAsia="zh-CN"/>
        </w:rPr>
      </w:pPr>
      <w:r>
        <w:rPr>
          <w:rFonts w:ascii="Times New Roman" w:hAnsi="Times New Roman"/>
          <w:sz w:val="21"/>
          <w:lang w:eastAsia="zh-CN"/>
        </w:rPr>
        <w:t xml:space="preserve">[31] </w:t>
      </w:r>
      <w:r>
        <w:rPr>
          <w:rFonts w:ascii="Times New Roman" w:hAnsi="Times New Roman"/>
          <w:sz w:val="21"/>
          <w:lang w:eastAsia="zh-CN"/>
        </w:rPr>
        <w:t>荆晨刚</w:t>
      </w:r>
      <w:r>
        <w:rPr>
          <w:rFonts w:ascii="Times New Roman" w:hAnsi="Times New Roman"/>
          <w:sz w:val="21"/>
          <w:lang w:eastAsia="zh-CN"/>
        </w:rPr>
        <w:t xml:space="preserve">. </w:t>
      </w:r>
      <w:r>
        <w:rPr>
          <w:rFonts w:ascii="Times New Roman" w:hAnsi="Times New Roman"/>
          <w:sz w:val="21"/>
          <w:lang w:eastAsia="zh-CN"/>
        </w:rPr>
        <w:t>大语言模型智能体规划和行为能力提升研究与应用</w:t>
      </w:r>
      <w:r>
        <w:rPr>
          <w:rFonts w:ascii="Times New Roman" w:hAnsi="Times New Roman"/>
          <w:sz w:val="21"/>
          <w:lang w:eastAsia="zh-CN"/>
        </w:rPr>
        <w:t xml:space="preserve">[D]. </w:t>
      </w:r>
      <w:r>
        <w:rPr>
          <w:rFonts w:ascii="Times New Roman" w:hAnsi="Times New Roman"/>
          <w:sz w:val="21"/>
          <w:lang w:eastAsia="zh-CN"/>
        </w:rPr>
        <w:t>西安工业大学</w:t>
      </w:r>
      <w:r>
        <w:rPr>
          <w:rFonts w:ascii="Times New Roman" w:hAnsi="Times New Roman"/>
          <w:sz w:val="21"/>
          <w:lang w:eastAsia="zh-CN"/>
        </w:rPr>
        <w:t>, 2025.</w:t>
      </w:r>
    </w:p>
    <w:p w14:paraId="45468F9F" w14:textId="77777777" w:rsidR="00066313" w:rsidRDefault="00000000">
      <w:pPr>
        <w:spacing w:line="312" w:lineRule="auto"/>
        <w:ind w:firstLine="0"/>
        <w:rPr>
          <w:lang w:eastAsia="zh-CN"/>
        </w:rPr>
      </w:pPr>
      <w:r>
        <w:rPr>
          <w:rFonts w:ascii="Times New Roman" w:hAnsi="Times New Roman"/>
          <w:sz w:val="21"/>
          <w:lang w:eastAsia="zh-CN"/>
        </w:rPr>
        <w:t xml:space="preserve">[32] </w:t>
      </w:r>
      <w:proofErr w:type="gramStart"/>
      <w:r>
        <w:rPr>
          <w:rFonts w:ascii="Times New Roman" w:hAnsi="Times New Roman"/>
          <w:sz w:val="21"/>
          <w:lang w:eastAsia="zh-CN"/>
        </w:rPr>
        <w:t>王嘉薪</w:t>
      </w:r>
      <w:proofErr w:type="gramEnd"/>
      <w:r>
        <w:rPr>
          <w:rFonts w:ascii="Times New Roman" w:hAnsi="Times New Roman"/>
          <w:sz w:val="21"/>
          <w:lang w:eastAsia="zh-CN"/>
        </w:rPr>
        <w:t xml:space="preserve">. </w:t>
      </w:r>
      <w:r>
        <w:rPr>
          <w:rFonts w:ascii="Times New Roman" w:hAnsi="Times New Roman"/>
          <w:sz w:val="21"/>
          <w:lang w:eastAsia="zh-CN"/>
        </w:rPr>
        <w:t>面向复杂推理任务的多智能体协作框架研究与应用</w:t>
      </w:r>
      <w:r>
        <w:rPr>
          <w:rFonts w:ascii="Times New Roman" w:hAnsi="Times New Roman"/>
          <w:sz w:val="21"/>
          <w:lang w:eastAsia="zh-CN"/>
        </w:rPr>
        <w:t xml:space="preserve">[D]. </w:t>
      </w:r>
      <w:r>
        <w:rPr>
          <w:rFonts w:ascii="Times New Roman" w:hAnsi="Times New Roman"/>
          <w:sz w:val="21"/>
          <w:lang w:eastAsia="zh-CN"/>
        </w:rPr>
        <w:t>北京化工大学</w:t>
      </w:r>
      <w:r>
        <w:rPr>
          <w:rFonts w:ascii="Times New Roman" w:hAnsi="Times New Roman"/>
          <w:sz w:val="21"/>
          <w:lang w:eastAsia="zh-CN"/>
        </w:rPr>
        <w:t>, 2025.</w:t>
      </w:r>
    </w:p>
    <w:p w14:paraId="3F00A193" w14:textId="77777777" w:rsidR="00066313" w:rsidRDefault="00000000">
      <w:pPr>
        <w:spacing w:line="312" w:lineRule="auto"/>
        <w:ind w:firstLine="0"/>
        <w:rPr>
          <w:lang w:eastAsia="zh-CN"/>
        </w:rPr>
      </w:pPr>
      <w:r>
        <w:rPr>
          <w:rFonts w:ascii="Times New Roman" w:hAnsi="Times New Roman"/>
          <w:sz w:val="21"/>
          <w:lang w:eastAsia="zh-CN"/>
        </w:rPr>
        <w:t xml:space="preserve">[33] </w:t>
      </w:r>
      <w:r>
        <w:rPr>
          <w:rFonts w:ascii="Times New Roman" w:hAnsi="Times New Roman"/>
          <w:sz w:val="21"/>
          <w:lang w:eastAsia="zh-CN"/>
        </w:rPr>
        <w:t>吴杰</w:t>
      </w:r>
      <w:r>
        <w:rPr>
          <w:rFonts w:ascii="Times New Roman" w:hAnsi="Times New Roman"/>
          <w:sz w:val="21"/>
          <w:lang w:eastAsia="zh-CN"/>
        </w:rPr>
        <w:t xml:space="preserve">, </w:t>
      </w:r>
      <w:proofErr w:type="gramStart"/>
      <w:r>
        <w:rPr>
          <w:rFonts w:ascii="Times New Roman" w:hAnsi="Times New Roman"/>
          <w:sz w:val="21"/>
          <w:lang w:eastAsia="zh-CN"/>
        </w:rPr>
        <w:t>孙振勇</w:t>
      </w:r>
      <w:proofErr w:type="gramEnd"/>
      <w:r>
        <w:rPr>
          <w:rFonts w:ascii="Times New Roman" w:hAnsi="Times New Roman"/>
          <w:sz w:val="21"/>
          <w:lang w:eastAsia="zh-CN"/>
        </w:rPr>
        <w:t xml:space="preserve">, </w:t>
      </w:r>
      <w:r>
        <w:rPr>
          <w:rFonts w:ascii="Times New Roman" w:hAnsi="Times New Roman"/>
          <w:sz w:val="21"/>
          <w:lang w:eastAsia="zh-CN"/>
        </w:rPr>
        <w:t>韩松涛</w:t>
      </w:r>
      <w:r>
        <w:rPr>
          <w:rFonts w:ascii="Times New Roman" w:hAnsi="Times New Roman"/>
          <w:sz w:val="21"/>
          <w:lang w:eastAsia="zh-CN"/>
        </w:rPr>
        <w:t>. WebSocket</w:t>
      </w:r>
      <w:r>
        <w:rPr>
          <w:rFonts w:ascii="Times New Roman" w:hAnsi="Times New Roman"/>
          <w:sz w:val="21"/>
          <w:lang w:eastAsia="zh-CN"/>
        </w:rPr>
        <w:t>在服务端和客户端之间的应用</w:t>
      </w:r>
      <w:r>
        <w:rPr>
          <w:rFonts w:ascii="Times New Roman" w:hAnsi="Times New Roman"/>
          <w:sz w:val="21"/>
          <w:lang w:eastAsia="zh-CN"/>
        </w:rPr>
        <w:t xml:space="preserve">[J]. </w:t>
      </w:r>
      <w:r>
        <w:rPr>
          <w:rFonts w:ascii="Times New Roman" w:hAnsi="Times New Roman"/>
          <w:sz w:val="21"/>
          <w:lang w:eastAsia="zh-CN"/>
        </w:rPr>
        <w:t>起重运输机械</w:t>
      </w:r>
      <w:r>
        <w:rPr>
          <w:rFonts w:ascii="Times New Roman" w:hAnsi="Times New Roman"/>
          <w:sz w:val="21"/>
          <w:lang w:eastAsia="zh-CN"/>
        </w:rPr>
        <w:t>, 2024, (13): 100-104.</w:t>
      </w:r>
    </w:p>
    <w:p w14:paraId="164363F0" w14:textId="77777777" w:rsidR="00066313" w:rsidRDefault="00000000">
      <w:pPr>
        <w:pStyle w:val="1"/>
      </w:pPr>
      <w:proofErr w:type="spellStart"/>
      <w:r>
        <w:t>致谢</w:t>
      </w:r>
      <w:proofErr w:type="spellEnd"/>
    </w:p>
    <w:p w14:paraId="325DB85E" w14:textId="77777777" w:rsidR="00066313" w:rsidRDefault="00000000">
      <w:pPr>
        <w:rPr>
          <w:lang w:eastAsia="zh-CN"/>
        </w:rPr>
      </w:pPr>
      <w:r>
        <w:t>本文的工作基于开源项目AstrBot（https://github.com/AstrBotDevs/AstrBot）进行二次开发，AstrBot提供了消息平台接入、LLM Provider抽象、工具调用管线和插件生命周期管理等核心基础设施，Nexus的Hub集中式架构和卫星Bot转发机制深度依赖AstrBot的多平台适配层。感谢AstrBot开发团队的开源贡献和社区支持。记忆系统v0.8.0的FAISS向量检索、遗忘评分算法和置信度分级机制参考了Iris Chat Memory（https://github.com/leafliber/astrbot_plugin_iris_chat_memory）的设计思路，在此对Leafliber的开源贡献表示感谢。</w:t>
      </w:r>
    </w:p>
    <w:sectPr w:rsidR="00066313"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3495476">
    <w:abstractNumId w:val="8"/>
  </w:num>
  <w:num w:numId="2" w16cid:durableId="1128553456">
    <w:abstractNumId w:val="6"/>
  </w:num>
  <w:num w:numId="3" w16cid:durableId="522519081">
    <w:abstractNumId w:val="5"/>
  </w:num>
  <w:num w:numId="4" w16cid:durableId="759176667">
    <w:abstractNumId w:val="4"/>
  </w:num>
  <w:num w:numId="5" w16cid:durableId="432869974">
    <w:abstractNumId w:val="7"/>
  </w:num>
  <w:num w:numId="6" w16cid:durableId="813909452">
    <w:abstractNumId w:val="3"/>
  </w:num>
  <w:num w:numId="7" w16cid:durableId="2012415730">
    <w:abstractNumId w:val="2"/>
  </w:num>
  <w:num w:numId="8" w16cid:durableId="1495298172">
    <w:abstractNumId w:val="1"/>
  </w:num>
  <w:num w:numId="9" w16cid:durableId="1553806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2B"/>
    <w:rsid w:val="00034616"/>
    <w:rsid w:val="0006063C"/>
    <w:rsid w:val="00066313"/>
    <w:rsid w:val="0015074B"/>
    <w:rsid w:val="00181E2A"/>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F4FAD"/>
  <w14:defaultImageDpi w14:val="300"/>
  <w15:docId w15:val="{8A70EF0A-81EB-41CB-A506-B478B3D06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SimSun" w:eastAsia="SimSun" w:hAnsi="SimSun"/>
      <w:sz w:val="24"/>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40" w:after="120"/>
      <w:ind w:firstLine="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47</Pages>
  <Words>6997</Words>
  <Characters>39884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雏 鹓</cp:lastModifiedBy>
  <cp:revision>2</cp:revision>
  <dcterms:created xsi:type="dcterms:W3CDTF">2013-12-23T23:15:00Z</dcterms:created>
  <dcterms:modified xsi:type="dcterms:W3CDTF">2026-06-18T00:29:00Z</dcterms:modified>
  <cp:category/>
</cp:coreProperties>
</file>